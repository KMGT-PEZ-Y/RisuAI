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280"/>
        <w:jc w:val="center"/>
      </w:pPr>
      <w:r>
        <w:rPr>
          <w:rFonts w:ascii="Calibri" w:hAnsi="Calibri" w:eastAsia="Malgun Gothic"/>
          <w:b/>
          <w:color w:val="B2873B"/>
          <w:sz w:val="20"/>
        </w:rPr>
        <w:t>IMPLEMENTATION SPECIFICATION</w:t>
      </w:r>
    </w:p>
    <w:p>
      <w:pPr>
        <w:spacing w:after="200"/>
        <w:jc w:val="center"/>
      </w:pPr>
      <w:r>
        <w:rPr>
          <w:rFonts w:ascii="Calibri" w:hAnsi="Calibri" w:eastAsia="Malgun Gothic"/>
          <w:b/>
          <w:color w:val="172B3A"/>
          <w:sz w:val="62"/>
        </w:rPr>
        <w:t>Primal Apex</w:t>
      </w:r>
    </w:p>
    <w:p>
      <w:pPr>
        <w:spacing w:after="520"/>
        <w:jc w:val="center"/>
      </w:pPr>
      <w:r>
        <w:rPr>
          <w:rFonts w:ascii="Calibri" w:hAnsi="Calibri" w:eastAsia="Malgun Gothic"/>
          <w:color w:val="1F4D78"/>
          <w:sz w:val="28"/>
        </w:rPr>
        <w:t>RisuAI 캐릭터 봇 · Lua/LLM 하이브리드 아키텍처</w:t>
      </w:r>
    </w:p>
    <w:tbl>
      <w:tblPr>
        <w:tblStyle w:val="TableGrid"/>
        <w:tblW w:type="dxa" w:w="9360"/>
        <w:tblLayout w:type="fixed"/>
        <w:tblLook w:firstColumn="1" w:firstRow="1" w:lastColumn="0" w:lastRow="0" w:noHBand="0" w:noVBand="1" w:val="04A0"/>
        <w:tblInd w:w="120" w:type="dxa"/>
      </w:tblPr>
      <w:tblGrid>
        <w:gridCol w:w="2600"/>
        <w:gridCol w:w="6760"/>
      </w:tblGrid>
      <w:tr>
        <w:tc>
          <w:tcPr>
            <w:tcW w:type="dxa" w:w="2600"/>
            <w:shd w:fill="E8EEF5"/>
            <w:tcMar>
              <w:top w:w="120" w:type="dxa"/>
              <w:start w:w="120" w:type="dxa"/>
              <w:bottom w:w="120" w:type="dxa"/>
              <w:end w:w="120" w:type="dxa"/>
            </w:tcMar>
            <w:vAlign w:val="center"/>
          </w:tcPr>
          <w:p>
            <w:pPr>
              <w:spacing w:after="0"/>
            </w:pPr>
            <w:r>
              <w:rPr>
                <w:rFonts w:ascii="Calibri" w:hAnsi="Calibri" w:eastAsia="Malgun Gothic"/>
                <w:b/>
                <w:color w:val="172B3A"/>
                <w:sz w:val="18"/>
              </w:rPr>
              <w:t>문서 상태</w:t>
            </w:r>
          </w:p>
        </w:tc>
        <w:tc>
          <w:tcPr>
            <w:tcW w:type="dxa" w:w="6760"/>
            <w:tcMar>
              <w:top w:w="120" w:type="dxa"/>
              <w:start w:w="120" w:type="dxa"/>
              <w:bottom w:w="120" w:type="dxa"/>
              <w:end w:w="120" w:type="dxa"/>
            </w:tcMar>
            <w:vAlign w:val="center"/>
          </w:tcPr>
          <w:p>
            <w:pPr>
              <w:spacing w:after="0"/>
            </w:pPr>
            <w:r>
              <w:rPr>
                <w:rFonts w:ascii="Calibri" w:hAnsi="Calibri" w:eastAsia="Malgun Gothic"/>
                <w:color w:val="252A30"/>
                <w:sz w:val="18"/>
              </w:rPr>
              <w:t>설계 초안 1.0</w:t>
            </w:r>
          </w:p>
        </w:tc>
      </w:tr>
      <w:tr>
        <w:tc>
          <w:tcPr>
            <w:tcW w:type="dxa" w:w="2600"/>
            <w:shd w:fill="E8EEF5"/>
            <w:tcMar>
              <w:top w:w="120" w:type="dxa"/>
              <w:start w:w="120" w:type="dxa"/>
              <w:bottom w:w="120" w:type="dxa"/>
              <w:end w:w="120" w:type="dxa"/>
            </w:tcMar>
            <w:vAlign w:val="center"/>
          </w:tcPr>
          <w:p>
            <w:pPr>
              <w:spacing w:after="0"/>
            </w:pPr>
            <w:r>
              <w:rPr>
                <w:rFonts w:ascii="Calibri" w:hAnsi="Calibri" w:eastAsia="Malgun Gothic"/>
                <w:b/>
                <w:color w:val="172B3A"/>
                <w:sz w:val="18"/>
              </w:rPr>
              <w:t>기준 구현</w:t>
            </w:r>
          </w:p>
        </w:tc>
        <w:tc>
          <w:tcPr>
            <w:tcW w:type="dxa" w:w="6760"/>
            <w:tcMar>
              <w:top w:w="120" w:type="dxa"/>
              <w:start w:w="120" w:type="dxa"/>
              <w:bottom w:w="120" w:type="dxa"/>
              <w:end w:w="120" w:type="dxa"/>
            </w:tcMar>
            <w:vAlign w:val="center"/>
          </w:tcPr>
          <w:p>
            <w:pPr>
              <w:spacing w:after="0"/>
            </w:pPr>
            <w:r>
              <w:rPr>
                <w:rFonts w:ascii="Calibri" w:hAnsi="Calibri" w:eastAsia="Malgun Gothic"/>
                <w:color w:val="252A30"/>
                <w:sz w:val="18"/>
              </w:rPr>
              <w:t>battle_sim_lua / battle_sim_poc</w:t>
            </w:r>
          </w:p>
        </w:tc>
      </w:tr>
      <w:tr>
        <w:tc>
          <w:tcPr>
            <w:tcW w:type="dxa" w:w="2600"/>
            <w:shd w:fill="E8EEF5"/>
            <w:tcMar>
              <w:top w:w="120" w:type="dxa"/>
              <w:start w:w="120" w:type="dxa"/>
              <w:bottom w:w="120" w:type="dxa"/>
              <w:end w:w="120" w:type="dxa"/>
            </w:tcMar>
            <w:vAlign w:val="center"/>
          </w:tcPr>
          <w:p>
            <w:pPr>
              <w:spacing w:after="0"/>
            </w:pPr>
            <w:r>
              <w:rPr>
                <w:rFonts w:ascii="Calibri" w:hAnsi="Calibri" w:eastAsia="Malgun Gothic"/>
                <w:b/>
                <w:color w:val="172B3A"/>
                <w:sz w:val="18"/>
              </w:rPr>
              <w:t>기준일</w:t>
            </w:r>
          </w:p>
        </w:tc>
        <w:tc>
          <w:tcPr>
            <w:tcW w:type="dxa" w:w="6760"/>
            <w:tcMar>
              <w:top w:w="120" w:type="dxa"/>
              <w:start w:w="120" w:type="dxa"/>
              <w:bottom w:w="120" w:type="dxa"/>
              <w:end w:w="120" w:type="dxa"/>
            </w:tcMar>
            <w:vAlign w:val="center"/>
          </w:tcPr>
          <w:p>
            <w:pPr>
              <w:spacing w:after="0"/>
            </w:pPr>
            <w:r>
              <w:rPr>
                <w:rFonts w:ascii="Calibri" w:hAnsi="Calibri" w:eastAsia="Malgun Gothic"/>
                <w:color w:val="252A30"/>
                <w:sz w:val="18"/>
              </w:rPr>
              <w:t>2026-08-31</w:t>
            </w:r>
          </w:p>
        </w:tc>
      </w:tr>
    </w:tbl>
    <w:p>
      <w:pPr>
        <w:spacing w:before="840" w:after="0"/>
        <w:jc w:val="center"/>
      </w:pPr>
      <w:r>
        <w:rPr>
          <w:rFonts w:ascii="Calibri" w:hAnsi="Calibri" w:eastAsia="Malgun Gothic"/>
          <w:i/>
          <w:color w:val="5B6573"/>
          <w:sz w:val="22"/>
        </w:rPr>
        <w:t>Lua가 게임의 사실을 결정하고, LLM이 그 사실을 표현한다.</w:t>
      </w:r>
    </w:p>
    <w:p>
      <w:r>
        <w:br w:type="page"/>
      </w:r>
    </w:p>
    <w:p>
      <w:pPr>
        <w:pStyle w:val="Heading1"/>
      </w:pPr>
      <w:r>
        <w:t>문서 구성</w:t>
      </w:r>
    </w:p>
    <w:p>
      <w:pPr>
        <w:tabs>
          <w:tab w:pos="504" w:val="left"/>
        </w:tabs>
        <w:spacing w:after="80"/>
        <w:ind w:left="259" w:hanging="259"/>
      </w:pPr>
      <w:r>
        <w:rPr>
          <w:rFonts w:ascii="Calibri" w:hAnsi="Calibri" w:eastAsia="Malgun Gothic"/>
          <w:color w:val="172B3A"/>
          <w:sz w:val="21"/>
        </w:rPr>
        <w:t>01  초록</w:t>
      </w:r>
    </w:p>
    <w:p>
      <w:pPr>
        <w:tabs>
          <w:tab w:pos="504" w:val="left"/>
        </w:tabs>
        <w:spacing w:after="80"/>
        <w:ind w:left="259" w:hanging="259"/>
      </w:pPr>
      <w:r>
        <w:rPr>
          <w:rFonts w:ascii="Calibri" w:hAnsi="Calibri" w:eastAsia="Malgun Gothic"/>
          <w:color w:val="172B3A"/>
          <w:sz w:val="21"/>
        </w:rPr>
        <w:t>02  1. 제품 목표와 사용자 경험</w:t>
      </w:r>
    </w:p>
    <w:p>
      <w:pPr>
        <w:tabs>
          <w:tab w:pos="504" w:val="left"/>
        </w:tabs>
        <w:spacing w:after="80"/>
        <w:ind w:left="259" w:hanging="259"/>
      </w:pPr>
      <w:r>
        <w:rPr>
          <w:rFonts w:ascii="Calibri" w:hAnsi="Calibri" w:eastAsia="Malgun Gothic"/>
          <w:color w:val="172B3A"/>
          <w:sz w:val="21"/>
        </w:rPr>
        <w:t>03  2. 설계 원칙</w:t>
      </w:r>
    </w:p>
    <w:p>
      <w:pPr>
        <w:tabs>
          <w:tab w:pos="504" w:val="left"/>
        </w:tabs>
        <w:spacing w:after="80"/>
        <w:ind w:left="259" w:hanging="259"/>
      </w:pPr>
      <w:r>
        <w:rPr>
          <w:rFonts w:ascii="Calibri" w:hAnsi="Calibri" w:eastAsia="Malgun Gothic"/>
          <w:color w:val="172B3A"/>
          <w:sz w:val="21"/>
        </w:rPr>
        <w:t>04  3. 상위 아키텍처</w:t>
      </w:r>
    </w:p>
    <w:p>
      <w:pPr>
        <w:tabs>
          <w:tab w:pos="504" w:val="left"/>
        </w:tabs>
        <w:spacing w:after="80"/>
        <w:ind w:left="259" w:hanging="259"/>
      </w:pPr>
      <w:r>
        <w:rPr>
          <w:rFonts w:ascii="Calibri" w:hAnsi="Calibri" w:eastAsia="Malgun Gothic"/>
          <w:color w:val="172B3A"/>
          <w:sz w:val="21"/>
        </w:rPr>
        <w:t>05  4. 핵심 상태 모델</w:t>
      </w:r>
    </w:p>
    <w:p>
      <w:pPr>
        <w:tabs>
          <w:tab w:pos="504" w:val="left"/>
        </w:tabs>
        <w:spacing w:after="80"/>
        <w:ind w:left="259" w:hanging="259"/>
      </w:pPr>
      <w:r>
        <w:rPr>
          <w:rFonts w:ascii="Calibri" w:hAnsi="Calibri" w:eastAsia="Malgun Gothic"/>
          <w:color w:val="172B3A"/>
          <w:sz w:val="21"/>
        </w:rPr>
        <w:t>06  5. 패킷 프로토콜</w:t>
      </w:r>
    </w:p>
    <w:p>
      <w:pPr>
        <w:tabs>
          <w:tab w:pos="504" w:val="left"/>
        </w:tabs>
        <w:spacing w:after="80"/>
        <w:ind w:left="259" w:hanging="259"/>
      </w:pPr>
      <w:r>
        <w:rPr>
          <w:rFonts w:ascii="Calibri" w:hAnsi="Calibri" w:eastAsia="Malgun Gothic"/>
          <w:color w:val="172B3A"/>
          <w:sz w:val="21"/>
        </w:rPr>
        <w:t>07  6. 기술 요소</w:t>
      </w:r>
    </w:p>
    <w:p>
      <w:pPr>
        <w:tabs>
          <w:tab w:pos="504" w:val="left"/>
        </w:tabs>
        <w:spacing w:after="80"/>
        <w:ind w:left="259" w:hanging="259"/>
      </w:pPr>
      <w:r>
        <w:rPr>
          <w:rFonts w:ascii="Calibri" w:hAnsi="Calibri" w:eastAsia="Malgun Gothic"/>
          <w:color w:val="172B3A"/>
          <w:sz w:val="21"/>
        </w:rPr>
        <w:t>08  7. 전체 플레이 흐름</w:t>
      </w:r>
    </w:p>
    <w:p>
      <w:pPr>
        <w:tabs>
          <w:tab w:pos="504" w:val="left"/>
        </w:tabs>
        <w:spacing w:after="80"/>
        <w:ind w:left="259" w:hanging="259"/>
      </w:pPr>
      <w:r>
        <w:rPr>
          <w:rFonts w:ascii="Calibri" w:hAnsi="Calibri" w:eastAsia="Malgun Gothic"/>
          <w:color w:val="172B3A"/>
          <w:sz w:val="21"/>
        </w:rPr>
        <w:t>09  8. LLM과 Lua 상호작용 시나리오</w:t>
      </w:r>
    </w:p>
    <w:p>
      <w:pPr>
        <w:tabs>
          <w:tab w:pos="504" w:val="left"/>
        </w:tabs>
        <w:spacing w:after="80"/>
        <w:ind w:left="259" w:hanging="259"/>
      </w:pPr>
      <w:r>
        <w:rPr>
          <w:rFonts w:ascii="Calibri" w:hAnsi="Calibri" w:eastAsia="Malgun Gothic"/>
          <w:color w:val="172B3A"/>
          <w:sz w:val="21"/>
        </w:rPr>
        <w:t>10  9. Lorebook 구현 TODO</w:t>
      </w:r>
    </w:p>
    <w:p>
      <w:pPr>
        <w:tabs>
          <w:tab w:pos="504" w:val="left"/>
        </w:tabs>
        <w:spacing w:after="80"/>
        <w:ind w:left="259" w:hanging="259"/>
      </w:pPr>
      <w:r>
        <w:rPr>
          <w:rFonts w:ascii="Calibri" w:hAnsi="Calibri" w:eastAsia="Malgun Gothic"/>
          <w:color w:val="172B3A"/>
          <w:sz w:val="21"/>
        </w:rPr>
        <w:t>11  10. Lua 엔진 구현 TODO</w:t>
      </w:r>
    </w:p>
    <w:p>
      <w:pPr>
        <w:tabs>
          <w:tab w:pos="504" w:val="left"/>
        </w:tabs>
        <w:spacing w:after="80"/>
        <w:ind w:left="259" w:hanging="259"/>
      </w:pPr>
      <w:r>
        <w:rPr>
          <w:rFonts w:ascii="Calibri" w:hAnsi="Calibri" w:eastAsia="Malgun Gothic"/>
          <w:color w:val="172B3A"/>
          <w:sz w:val="21"/>
        </w:rPr>
        <w:t>12  11. 개발 단계별 TODO 체크리스트</w:t>
      </w:r>
    </w:p>
    <w:p>
      <w:pPr>
        <w:tabs>
          <w:tab w:pos="504" w:val="left"/>
        </w:tabs>
        <w:spacing w:after="80"/>
        <w:ind w:left="259" w:hanging="259"/>
      </w:pPr>
      <w:r>
        <w:rPr>
          <w:rFonts w:ascii="Calibri" w:hAnsi="Calibri" w:eastAsia="Malgun Gothic"/>
          <w:color w:val="172B3A"/>
          <w:sz w:val="21"/>
        </w:rPr>
        <w:t>13  12. 테스트와 승인 기준</w:t>
      </w:r>
    </w:p>
    <w:p>
      <w:pPr>
        <w:tabs>
          <w:tab w:pos="504" w:val="left"/>
        </w:tabs>
        <w:spacing w:after="80"/>
        <w:ind w:left="259" w:hanging="259"/>
      </w:pPr>
      <w:r>
        <w:rPr>
          <w:rFonts w:ascii="Calibri" w:hAnsi="Calibri" w:eastAsia="Malgun Gothic"/>
          <w:color w:val="172B3A"/>
          <w:sz w:val="21"/>
        </w:rPr>
        <w:t>14  13. 주요 위험과 대응</w:t>
      </w:r>
    </w:p>
    <w:p>
      <w:pPr>
        <w:tabs>
          <w:tab w:pos="504" w:val="left"/>
        </w:tabs>
        <w:spacing w:after="80"/>
        <w:ind w:left="259" w:hanging="259"/>
      </w:pPr>
      <w:r>
        <w:rPr>
          <w:rFonts w:ascii="Calibri" w:hAnsi="Calibri" w:eastAsia="Malgun Gothic"/>
          <w:color w:val="172B3A"/>
          <w:sz w:val="21"/>
        </w:rPr>
        <w:t>15  14. MVP 완료 정의</w:t>
      </w:r>
    </w:p>
    <w:p>
      <w:pPr>
        <w:tabs>
          <w:tab w:pos="504" w:val="left"/>
        </w:tabs>
        <w:spacing w:after="80"/>
        <w:ind w:left="259" w:hanging="259"/>
      </w:pPr>
      <w:r>
        <w:rPr>
          <w:rFonts w:ascii="Calibri" w:hAnsi="Calibri" w:eastAsia="Malgun Gothic"/>
          <w:color w:val="172B3A"/>
          <w:sz w:val="21"/>
        </w:rPr>
        <w:t>16  15. 결론</w:t>
      </w:r>
    </w:p>
    <w:p>
      <w:r>
        <w:br w:type="page"/>
      </w:r>
    </w:p>
    <w:p>
      <w:pPr>
        <w:pStyle w:val="Heading1"/>
      </w:pPr>
      <w:r>
        <w:rPr>
          <w:rFonts w:ascii="Calibri" w:hAnsi="Calibri" w:eastAsia="Malgun Gothic"/>
          <w:color w:val="2E74B5"/>
        </w:rPr>
        <w:t>초록</w:t>
      </w:r>
    </w:p>
    <w:p>
      <w:r>
        <w:rPr>
          <w:rFonts w:ascii="Calibri" w:hAnsi="Calibri" w:eastAsia="Malgun Gothic"/>
          <w:b/>
        </w:rPr>
        <w:t>Primal Apex</w:t>
      </w:r>
      <w:r>
        <w:rPr>
          <w:rFonts w:ascii="Calibri" w:hAnsi="Calibri" w:eastAsia="Malgun Gothic"/>
        </w:rPr>
        <w:t>는 무제한 라운드, KO Only 혼성 복싱 리그를 무대로 하는 RisuAI 캐릭터 봇이다. 플레이 경험은 두 축으로 구성된다. 첫째는 공격·방어·회피의 상성, 액티브·패시브 스킬, 제한된 난수를 사용하는 턴제 복싱 전투다. 둘째는 다양한 선수와의 경기·훈련·일상·라이벌리·친밀 관계를 통해 스토리와 성장 경로가 달라지는 캐릭터 중심 어드벤처다.</w:t>
      </w:r>
    </w:p>
    <w:p>
      <w:r>
        <w:rPr>
          <w:rFonts w:ascii="Calibri" w:hAnsi="Calibri" w:eastAsia="Malgun Gothic"/>
        </w:rPr>
        <w:t xml:space="preserve">구현의 핵심 원칙은 </w:t>
      </w:r>
      <w:r>
        <w:rPr>
          <w:rFonts w:ascii="Calibri" w:hAnsi="Calibri" w:eastAsia="Malgun Gothic"/>
          <w:b/>
        </w:rPr>
        <w:t>Lua가 게임의 사실을 결정하고 LLM이 그 사실을 표현한다</w:t>
      </w:r>
      <w:r>
        <w:rPr>
          <w:rFonts w:ascii="Calibri" w:hAnsi="Calibri" w:eastAsia="Malgun Gothic"/>
        </w:rPr>
        <w:t>는 권위 분리다. HP, STA, BRK, 주사위, 행동 결과, 스킬, 다운, KO, 보상, 시간, 관계 수치, 이벤트 플래그 등 재현성과 일관성이 필요한 상태는 Lua가 관리한다. LLM은 Lua가 제공한 구조화 패킷을 바탕으로 경기 요약, 대화, 훈련, 일상, SFW·성인 장면을 서술하며, 사용자의 자연어가 기계적 판정을 요구할 경우 제한된 의미의 아웃바운드 패킷을 출력한다.</w:t>
      </w:r>
    </w:p>
    <w:p>
      <w:r>
        <w:rPr>
          <w:rFonts w:ascii="Calibri" w:hAnsi="Calibri" w:eastAsia="Malgun Gothic"/>
        </w:rPr>
        <w:t>정확한 명령과 UI 버튼은 Lua가 직접 처리하고, 자연어 해석이 필요한 경우에만 LLM을 의미 변환기로 사용한다. 이 하이브리드 구조는 전투의 정확성·속도와 캐릭터 어드벤처의 자유도를 동시에 확보하는 것을 목표로 한다.</w:t>
      </w:r>
    </w:p>
    <w:p>
      <w:pPr>
        <w:pStyle w:val="Heading1"/>
      </w:pPr>
      <w:r>
        <w:rPr>
          <w:rFonts w:ascii="Calibri" w:hAnsi="Calibri" w:eastAsia="Malgun Gothic"/>
          <w:color w:val="2E74B5"/>
        </w:rPr>
        <w:t>1. 제품 목표와 사용자 경험</w:t>
      </w:r>
    </w:p>
    <w:p>
      <w:pPr>
        <w:pStyle w:val="Heading2"/>
      </w:pPr>
      <w:r>
        <w:rPr>
          <w:rFonts w:ascii="Calibri" w:hAnsi="Calibri" w:eastAsia="Malgun Gothic"/>
          <w:color w:val="2E74B5"/>
        </w:rPr>
        <w:t>1.1 전투 축</w:t>
      </w:r>
    </w:p>
    <w:p>
      <w:pPr>
        <w:numPr>
          <w:ilvl w:val="0"/>
          <w:numId w:val="10"/>
        </w:numPr>
      </w:pPr>
      <w:r>
        <w:rPr>
          <w:rFonts w:ascii="Calibri" w:hAnsi="Calibri" w:eastAsia="Malgun Gothic"/>
        </w:rPr>
        <w:t>공격·방어·회피의 읽기 쉬운 기본 상성</w:t>
      </w:r>
    </w:p>
    <w:p>
      <w:pPr>
        <w:numPr>
          <w:ilvl w:val="0"/>
          <w:numId w:val="10"/>
        </w:numPr>
      </w:pPr>
      <w:r>
        <w:rPr>
          <w:rFonts w:ascii="Calibri" w:hAnsi="Calibri" w:eastAsia="Malgun Gothic"/>
        </w:rPr>
        <w:t>d6 기반의 직관적인 운 요소</w:t>
      </w:r>
    </w:p>
    <w:p>
      <w:pPr>
        <w:numPr>
          <w:ilvl w:val="0"/>
          <w:numId w:val="10"/>
        </w:numPr>
      </w:pPr>
      <w:r>
        <w:rPr>
          <w:rFonts w:ascii="Calibri" w:hAnsi="Calibri" w:eastAsia="Malgun Gothic"/>
        </w:rPr>
        <w:t>HP, 스태미너(STA), 브레이크(BRK)의 서로 다른 압박</w:t>
      </w:r>
    </w:p>
    <w:p>
      <w:pPr>
        <w:numPr>
          <w:ilvl w:val="0"/>
          <w:numId w:val="10"/>
        </w:numPr>
      </w:pPr>
      <w:r>
        <w:rPr>
          <w:rFonts w:ascii="Calibri" w:hAnsi="Calibri" w:eastAsia="Malgun Gothic"/>
        </w:rPr>
        <w:t>액티브 3개와 패시브 1개를 중심으로 하는 간결한 로드아웃</w:t>
      </w:r>
    </w:p>
    <w:p>
      <w:pPr>
        <w:numPr>
          <w:ilvl w:val="0"/>
          <w:numId w:val="10"/>
        </w:numPr>
      </w:pPr>
      <w:r>
        <w:rPr>
          <w:rFonts w:ascii="Calibri" w:hAnsi="Calibri" w:eastAsia="Malgun Gothic"/>
        </w:rPr>
        <w:t>상대의 공개 행동 기록과 버릇을 활용하는 제한적 분석</w:t>
      </w:r>
    </w:p>
    <w:p>
      <w:pPr>
        <w:numPr>
          <w:ilvl w:val="0"/>
          <w:numId w:val="10"/>
        </w:numPr>
      </w:pPr>
      <w:r>
        <w:rPr>
          <w:rFonts w:ascii="Calibri" w:hAnsi="Calibri" w:eastAsia="Malgun Gothic"/>
        </w:rPr>
        <w:t>훈련과 관계 이벤트를 통해 획득하는 새 전술</w:t>
      </w:r>
    </w:p>
    <w:p>
      <w:pPr>
        <w:numPr>
          <w:ilvl w:val="0"/>
          <w:numId w:val="10"/>
        </w:numPr>
      </w:pPr>
      <w:r>
        <w:rPr>
          <w:rFonts w:ascii="Calibri" w:hAnsi="Calibri" w:eastAsia="Malgun Gothic"/>
        </w:rPr>
        <w:t>동일 입력과 동일 시드가 동일 결과를 만드는 재현성</w:t>
      </w:r>
    </w:p>
    <w:p>
      <w:pPr>
        <w:pStyle w:val="Heading2"/>
      </w:pPr>
      <w:r>
        <w:rPr>
          <w:rFonts w:ascii="Calibri" w:hAnsi="Calibri" w:eastAsia="Malgun Gothic"/>
          <w:color w:val="2E74B5"/>
        </w:rPr>
        <w:t>1.2 캐릭터 어드벤처 축</w:t>
      </w:r>
    </w:p>
    <w:p>
      <w:pPr>
        <w:numPr>
          <w:ilvl w:val="0"/>
          <w:numId w:val="10"/>
        </w:numPr>
      </w:pPr>
      <w:r>
        <w:rPr>
          <w:rFonts w:ascii="Calibri" w:hAnsi="Calibri" w:eastAsia="Malgun Gothic"/>
        </w:rPr>
        <w:t xml:space="preserve">경기 결과뿐 아니라 </w:t>
      </w:r>
      <w:r>
        <w:rPr>
          <w:rFonts w:ascii="Calibri" w:hAnsi="Calibri" w:eastAsia="Malgun Gothic"/>
          <w:b/>
        </w:rPr>
        <w:t>어떻게 싸웠는가</w:t>
      </w:r>
      <w:r>
        <w:rPr>
          <w:rFonts w:ascii="Calibri" w:hAnsi="Calibri" w:eastAsia="Malgun Gothic"/>
        </w:rPr>
        <w:t>에 반응하는 캐릭터</w:t>
      </w:r>
    </w:p>
    <w:p>
      <w:pPr>
        <w:numPr>
          <w:ilvl w:val="0"/>
          <w:numId w:val="10"/>
        </w:numPr>
      </w:pPr>
      <w:r>
        <w:rPr>
          <w:rFonts w:ascii="Calibri" w:hAnsi="Calibri" w:eastAsia="Malgun Gothic"/>
        </w:rPr>
        <w:t>선수별 말투, 생활, 욕망, 약점, 라이벌리와 상호 관계</w:t>
      </w:r>
    </w:p>
    <w:p>
      <w:pPr>
        <w:numPr>
          <w:ilvl w:val="0"/>
          <w:numId w:val="10"/>
        </w:numPr>
      </w:pPr>
      <w:r>
        <w:rPr>
          <w:rFonts w:ascii="Calibri" w:hAnsi="Calibri" w:eastAsia="Malgun Gothic"/>
        </w:rPr>
        <w:t>훈련·회복·일상·비밀·갈등·친밀 장면</w:t>
      </w:r>
    </w:p>
    <w:p>
      <w:pPr>
        <w:numPr>
          <w:ilvl w:val="0"/>
          <w:numId w:val="10"/>
        </w:numPr>
      </w:pPr>
      <w:r>
        <w:rPr>
          <w:rFonts w:ascii="Calibri" w:hAnsi="Calibri" w:eastAsia="Malgun Gothic"/>
        </w:rPr>
        <w:t>affection, trust, respect, tension의 다축 관계 상태</w:t>
      </w:r>
    </w:p>
    <w:p>
      <w:pPr>
        <w:numPr>
          <w:ilvl w:val="0"/>
          <w:numId w:val="10"/>
        </w:numPr>
      </w:pPr>
      <w:r>
        <w:rPr>
          <w:rFonts w:ascii="Calibri" w:hAnsi="Calibri" w:eastAsia="Malgun Gothic"/>
        </w:rPr>
        <w:t>관계와 스토리를 통해 얻는 정보, 훈련, 스킬과 경기 기회</w:t>
      </w:r>
    </w:p>
    <w:p>
      <w:pPr>
        <w:numPr>
          <w:ilvl w:val="0"/>
          <w:numId w:val="10"/>
        </w:numPr>
      </w:pPr>
      <w:r>
        <w:rPr>
          <w:rFonts w:ascii="Calibri" w:hAnsi="Calibri" w:eastAsia="Malgun Gothic"/>
        </w:rPr>
        <w:t>업적, 평판, 재대결, 시즌 이벤트에 의한 장기 변화</w:t>
      </w:r>
    </w:p>
    <w:p>
      <w:pPr>
        <w:pStyle w:val="Heading2"/>
      </w:pPr>
      <w:r>
        <w:rPr>
          <w:rFonts w:ascii="Calibri" w:hAnsi="Calibri" w:eastAsia="Malgun Gothic"/>
          <w:color w:val="2E74B5"/>
        </w:rPr>
        <w:t>1.3 범위 원칙</w:t>
      </w:r>
    </w:p>
    <w:p>
      <w:pPr>
        <w:numPr>
          <w:ilvl w:val="0"/>
          <w:numId w:val="10"/>
        </w:numPr>
      </w:pPr>
      <w:r>
        <w:rPr>
          <w:rFonts w:ascii="Calibri" w:hAnsi="Calibri" w:eastAsia="Malgun Gothic"/>
        </w:rPr>
        <w:t>초기 버전은 1 대 1 전투에 집중한다.</w:t>
      </w:r>
    </w:p>
    <w:p>
      <w:pPr>
        <w:numPr>
          <w:ilvl w:val="0"/>
          <w:numId w:val="10"/>
        </w:numPr>
      </w:pPr>
      <w:r>
        <w:rPr>
          <w:rFonts w:ascii="Calibri" w:hAnsi="Calibri" w:eastAsia="Malgun Gothic"/>
        </w:rPr>
        <w:t>기본 턴은 Lua UI만으로 빠르게 진행할 수 있다.</w:t>
      </w:r>
    </w:p>
    <w:p>
      <w:pPr>
        <w:numPr>
          <w:ilvl w:val="0"/>
          <w:numId w:val="10"/>
        </w:numPr>
      </w:pPr>
      <w:r>
        <w:rPr>
          <w:rFonts w:ascii="Calibri" w:hAnsi="Calibri" w:eastAsia="Malgun Gothic"/>
        </w:rPr>
        <w:t>LLM 경기 묘사는 선택적이다. 전체 턴, 라운드 요약, 하이라이트 전용 모드를 지원한다.</w:t>
      </w:r>
    </w:p>
    <w:p>
      <w:pPr>
        <w:numPr>
          <w:ilvl w:val="0"/>
          <w:numId w:val="10"/>
        </w:numPr>
      </w:pPr>
      <w:r>
        <w:rPr>
          <w:rFonts w:ascii="Calibri" w:hAnsi="Calibri" w:eastAsia="Malgun Gothic"/>
        </w:rPr>
        <w:t>성인 콘텐츠는 세계관 설정과 실제 출력 모드를 분리하고 사용자 설정·장면 접근 조건을 적용한다.</w:t>
      </w:r>
    </w:p>
    <w:p>
      <w:pPr>
        <w:numPr>
          <w:ilvl w:val="0"/>
          <w:numId w:val="10"/>
        </w:numPr>
      </w:pPr>
      <w:r>
        <w:rPr>
          <w:rFonts w:ascii="Calibri" w:hAnsi="Calibri" w:eastAsia="Malgun Gothic"/>
        </w:rPr>
        <w:t>다인 교대전, 복잡한 경제, 스폰서 시뮬레이션은 후순위다.</w:t>
      </w:r>
    </w:p>
    <w:p>
      <w:pPr>
        <w:pStyle w:val="Heading1"/>
      </w:pPr>
      <w:r>
        <w:rPr>
          <w:rFonts w:ascii="Calibri" w:hAnsi="Calibri" w:eastAsia="Malgun Gothic"/>
          <w:color w:val="2E74B5"/>
        </w:rPr>
        <w:t>2. 설계 원칙</w:t>
      </w:r>
    </w:p>
    <w:p>
      <w:pPr>
        <w:pStyle w:val="Heading2"/>
      </w:pPr>
      <w:r>
        <w:rPr>
          <w:rFonts w:ascii="Calibri" w:hAnsi="Calibri" w:eastAsia="Malgun Gothic"/>
          <w:color w:val="2E74B5"/>
        </w:rPr>
        <w:t>2.1 권위 분리</w:t>
      </w:r>
    </w:p>
    <w:tbl>
      <w:tblPr>
        <w:tblStyle w:val="TableGrid"/>
        <w:tblW w:type="dxa" w:w="9360"/>
        <w:tblLayout w:type="fixed"/>
        <w:tblLook w:firstColumn="1" w:firstRow="1" w:lastColumn="0" w:lastRow="0" w:noHBand="0" w:noVBand="1" w:val="04A0"/>
        <w:tblInd w:w="120" w:type="dxa"/>
      </w:tblPr>
      <w:tblGrid>
        <w:gridCol w:w="1900"/>
        <w:gridCol w:w="3660"/>
        <w:gridCol w:w="38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주체</w:t>
            </w:r>
          </w:p>
        </w:tc>
        <w:tc>
          <w:tcPr>
            <w:tcW w:type="dxa" w:w="36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소유하는 것</w:t>
            </w:r>
          </w:p>
        </w:tc>
        <w:tc>
          <w:tcPr>
            <w:tcW w:type="dxa" w:w="3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소유하지 않는 것</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사용자</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의도, 선택, 자유 행동, 대사</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판정 결과와 NPC 내면</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Lua</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수치, 상태, RNG, 유효성, 보상, 관계 변화, 이벤트 접근성</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산문과 캐릭터 대사</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LLM</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내러티브, 대사, 분위기, 자연어 의미 분류</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임의 수치 변화, 승패, 보상, 스킬 해금</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Lorebook</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세계관, 인물 연기, 패킷 해석, 장면 규칙</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지속 상태와 수치 계산</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RisuAI UI</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입력 버튼, 패널, 에셋 표시</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게임 규칙의 최종 판정</w:t>
            </w:r>
          </w:p>
        </w:tc>
      </w:tr>
    </w:tbl>
    <w:p>
      <w:pPr>
        <w:spacing w:before="0" w:after="40"/>
      </w:pPr>
    </w:p>
    <w:p>
      <w:r>
        <w:rPr>
          <w:rFonts w:ascii="Calibri" w:hAnsi="Calibri" w:eastAsia="Malgun Gothic"/>
        </w:rPr>
        <w:t>핵심 문장은 다음과 같다.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tcMar>
              <w:top w:w="140" w:type="dxa"/>
              <w:start w:w="180" w:type="dxa"/>
              <w:bottom w:w="140" w:type="dxa"/>
              <w:end w:w="180" w:type="dxa"/>
            </w:tcMar>
          </w:tcPr>
          <w:p>
            <w:pPr>
              <w:spacing w:after="0"/>
              <w:jc w:val="center"/>
            </w:pPr>
            <w:r>
              <w:rPr>
                <w:rFonts w:ascii="Calibri" w:hAnsi="Calibri" w:eastAsia="Malgun Gothic"/>
                <w:i/>
                <w:color w:val="172B3A"/>
                <w:sz w:val="21"/>
              </w:rPr>
              <w:t>Lua owns truth. LLM owns expression. Player owns intent.</w:t>
            </w:r>
          </w:p>
        </w:tc>
      </w:tr>
    </w:tbl>
    <w:p>
      <w:pPr>
        <w:pStyle w:val="Heading2"/>
      </w:pPr>
      <w:r>
        <w:rPr>
          <w:rFonts w:ascii="Calibri" w:hAnsi="Calibri" w:eastAsia="Malgun Gothic"/>
          <w:color w:val="2E74B5"/>
        </w:rPr>
        <w:t>2.2 입력 경로의 분리</w:t>
      </w:r>
    </w:p>
    <w:p>
      <w:pPr>
        <w:numPr>
          <w:ilvl w:val="0"/>
          <w:numId w:val="11"/>
        </w:numPr>
      </w:pPr>
      <w:r>
        <w:rPr>
          <w:rFonts w:ascii="Calibri" w:hAnsi="Calibri" w:eastAsia="Malgun Gothic"/>
          <w:b/>
        </w:rPr>
        <w:t>정확한 명령:</w:t>
      </w:r>
      <w:r>
        <w:rPr>
          <w:rFonts w:ascii="Calibri" w:hAnsi="Calibri" w:eastAsia="Malgun Gothic"/>
        </w:rPr>
        <w:t xml:space="preserve"> </w:t>
      </w:r>
      <w:r>
        <w:rPr>
          <w:rFonts w:ascii="Consolas" w:hAnsi="Consolas" w:eastAsia="Malgun Gothic"/>
          <w:color w:val="1F4D78"/>
          <w:sz w:val="21"/>
          <w:shd w:fill="EEF2F6"/>
        </w:rPr>
        <w:t>/Match Start</w:t>
      </w:r>
      <w:r>
        <w:rPr>
          <w:rFonts w:ascii="Calibri" w:hAnsi="Calibri" w:eastAsia="Malgun Gothic"/>
        </w:rPr>
        <w:t xml:space="preserve">, </w:t>
      </w:r>
      <w:r>
        <w:rPr>
          <w:rFonts w:ascii="Consolas" w:hAnsi="Consolas" w:eastAsia="Malgun Gothic"/>
          <w:color w:val="1F4D78"/>
          <w:sz w:val="21"/>
          <w:shd w:fill="EEF2F6"/>
        </w:rPr>
        <w:t>/Status</w:t>
      </w:r>
      <w:r>
        <w:rPr>
          <w:rFonts w:ascii="Calibri" w:hAnsi="Calibri" w:eastAsia="Malgun Gothic"/>
        </w:rPr>
        <w:t xml:space="preserve">, </w:t>
      </w:r>
      <w:r>
        <w:rPr>
          <w:rFonts w:ascii="Consolas" w:hAnsi="Consolas" w:eastAsia="Malgun Gothic"/>
          <w:color w:val="1F4D78"/>
          <w:sz w:val="21"/>
          <w:shd w:fill="EEF2F6"/>
        </w:rPr>
        <w:t>/Rest</w:t>
      </w:r>
      <w:r>
        <w:rPr>
          <w:rFonts w:ascii="Calibri" w:hAnsi="Calibri" w:eastAsia="Malgun Gothic"/>
        </w:rPr>
        <w:t xml:space="preserve"> 등은 </w:t>
      </w:r>
      <w:r>
        <w:rPr>
          <w:rFonts w:ascii="Consolas" w:hAnsi="Consolas" w:eastAsia="Malgun Gothic"/>
          <w:color w:val="1F4D78"/>
          <w:sz w:val="21"/>
          <w:shd w:fill="EEF2F6"/>
        </w:rPr>
        <w:t>onStart</w:t>
      </w:r>
      <w:r>
        <w:rPr>
          <w:rFonts w:ascii="Calibri" w:hAnsi="Calibri" w:eastAsia="Malgun Gothic"/>
        </w:rPr>
        <w:t>에서 Lua가 직접 처리한다.</w:t>
      </w:r>
    </w:p>
    <w:p>
      <w:pPr>
        <w:numPr>
          <w:ilvl w:val="0"/>
          <w:numId w:val="11"/>
        </w:numPr>
      </w:pPr>
      <w:r>
        <w:rPr>
          <w:rFonts w:ascii="Calibri" w:hAnsi="Calibri" w:eastAsia="Malgun Gothic"/>
          <w:b/>
        </w:rPr>
        <w:t>버튼:</w:t>
      </w:r>
      <w:r>
        <w:rPr>
          <w:rFonts w:ascii="Calibri" w:hAnsi="Calibri" w:eastAsia="Malgun Gothic"/>
        </w:rPr>
        <w:t xml:space="preserve"> </w:t>
      </w:r>
      <w:r>
        <w:rPr>
          <w:rFonts w:ascii="Consolas" w:hAnsi="Consolas" w:eastAsia="Malgun Gothic"/>
          <w:color w:val="1F4D78"/>
          <w:sz w:val="21"/>
          <w:shd w:fill="EEF2F6"/>
        </w:rPr>
        <w:t>risu-btn</w:t>
      </w:r>
      <w:r>
        <w:rPr>
          <w:rFonts w:ascii="Calibri" w:hAnsi="Calibri" w:eastAsia="Malgun Gothic"/>
        </w:rPr>
        <w:t xml:space="preserve"> 코드는 </w:t>
      </w:r>
      <w:r>
        <w:rPr>
          <w:rFonts w:ascii="Consolas" w:hAnsi="Consolas" w:eastAsia="Malgun Gothic"/>
          <w:color w:val="1F4D78"/>
          <w:sz w:val="21"/>
          <w:shd w:fill="EEF2F6"/>
        </w:rPr>
        <w:t>onButtonClick</w:t>
      </w:r>
      <w:r>
        <w:rPr>
          <w:rFonts w:ascii="Calibri" w:hAnsi="Calibri" w:eastAsia="Malgun Gothic"/>
        </w:rPr>
        <w:t>에서 Lua가 직접 처리한다.</w:t>
      </w:r>
    </w:p>
    <w:p>
      <w:pPr>
        <w:numPr>
          <w:ilvl w:val="0"/>
          <w:numId w:val="11"/>
        </w:numPr>
      </w:pPr>
      <w:r>
        <w:rPr>
          <w:rFonts w:ascii="Calibri" w:hAnsi="Calibri" w:eastAsia="Malgun Gothic"/>
          <w:b/>
        </w:rPr>
        <w:t>자연어:</w:t>
      </w:r>
      <w:r>
        <w:rPr>
          <w:rFonts w:ascii="Calibri" w:hAnsi="Calibri" w:eastAsia="Malgun Gothic"/>
        </w:rPr>
        <w:t xml:space="preserve"> “한세연에게 준비됐다고 말하고 링으로 향한다” 같은 문장은 LLM이 의미 패킷으로 변환하고 </w:t>
      </w:r>
      <w:r>
        <w:rPr>
          <w:rFonts w:ascii="Consolas" w:hAnsi="Consolas" w:eastAsia="Malgun Gothic"/>
          <w:color w:val="1F4D78"/>
          <w:sz w:val="21"/>
          <w:shd w:fill="EEF2F6"/>
        </w:rPr>
        <w:t>onOutput</w:t>
      </w:r>
      <w:r>
        <w:rPr>
          <w:rFonts w:ascii="Calibri" w:hAnsi="Calibri" w:eastAsia="Malgun Gothic"/>
        </w:rPr>
        <w:t>에서 Lua가 처리한다.</w:t>
      </w:r>
    </w:p>
    <w:p>
      <w:pPr>
        <w:numPr>
          <w:ilvl w:val="0"/>
          <w:numId w:val="11"/>
        </w:numPr>
      </w:pPr>
      <w:r>
        <w:rPr>
          <w:rFonts w:ascii="Calibri" w:hAnsi="Calibri" w:eastAsia="Malgun Gothic"/>
          <w:b/>
        </w:rPr>
        <w:t>순수 대화:</w:t>
      </w:r>
      <w:r>
        <w:rPr>
          <w:rFonts w:ascii="Calibri" w:hAnsi="Calibri" w:eastAsia="Malgun Gothic"/>
        </w:rPr>
        <w:t xml:space="preserve"> 기계적 변화가 없으면 패킷 없이 LLM과 사용자가 대화를 계속한다.</w:t>
      </w:r>
    </w:p>
    <w:p>
      <w:pPr>
        <w:pStyle w:val="Heading2"/>
      </w:pPr>
      <w:r>
        <w:rPr>
          <w:rFonts w:ascii="Calibri" w:hAnsi="Calibri" w:eastAsia="Malgun Gothic"/>
          <w:color w:val="2E74B5"/>
        </w:rPr>
        <w:t>2.3 상태 변경 원칙</w:t>
      </w:r>
    </w:p>
    <w:p>
      <w:pPr>
        <w:numPr>
          <w:ilvl w:val="0"/>
          <w:numId w:val="10"/>
        </w:numPr>
      </w:pPr>
      <w:r>
        <w:rPr>
          <w:rFonts w:ascii="Calibri" w:hAnsi="Calibri" w:eastAsia="Malgun Gothic"/>
        </w:rPr>
        <w:t>외부 입력은 즉시 상태를 수정하지 않고 명령으로 정규화한다.</w:t>
      </w:r>
    </w:p>
    <w:p>
      <w:pPr>
        <w:numPr>
          <w:ilvl w:val="0"/>
          <w:numId w:val="10"/>
        </w:numPr>
      </w:pPr>
      <w:r>
        <w:rPr>
          <w:rFonts w:ascii="Calibri" w:hAnsi="Calibri" w:eastAsia="Malgun Gothic"/>
        </w:rPr>
        <w:t xml:space="preserve">각 엔진은 </w:t>
      </w:r>
      <w:r>
        <w:rPr>
          <w:rFonts w:ascii="Consolas" w:hAnsi="Consolas" w:eastAsia="Malgun Gothic"/>
          <w:color w:val="1F4D78"/>
          <w:sz w:val="21"/>
          <w:shd w:fill="EEF2F6"/>
        </w:rPr>
        <w:t>events</w:t>
      </w:r>
      <w:r>
        <w:rPr>
          <w:rFonts w:ascii="Calibri" w:hAnsi="Calibri" w:eastAsia="Malgun Gothic"/>
        </w:rPr>
        <w:t xml:space="preserve">, </w:t>
      </w:r>
      <w:r>
        <w:rPr>
          <w:rFonts w:ascii="Consolas" w:hAnsi="Consolas" w:eastAsia="Malgun Gothic"/>
          <w:color w:val="1F4D78"/>
          <w:sz w:val="21"/>
          <w:shd w:fill="EEF2F6"/>
        </w:rPr>
        <w:t>mutations</w:t>
      </w:r>
      <w:r>
        <w:rPr>
          <w:rFonts w:ascii="Calibri" w:hAnsi="Calibri" w:eastAsia="Malgun Gothic"/>
        </w:rPr>
        <w:t xml:space="preserve">, </w:t>
      </w:r>
      <w:r>
        <w:rPr>
          <w:rFonts w:ascii="Consolas" w:hAnsi="Consolas" w:eastAsia="Malgun Gothic"/>
          <w:color w:val="1F4D78"/>
          <w:sz w:val="21"/>
          <w:shd w:fill="EEF2F6"/>
        </w:rPr>
        <w:t>ui</w:t>
      </w:r>
      <w:r>
        <w:rPr>
          <w:rFonts w:ascii="Calibri" w:hAnsi="Calibri" w:eastAsia="Malgun Gothic"/>
        </w:rPr>
        <w:t xml:space="preserve">, </w:t>
      </w:r>
      <w:r>
        <w:rPr>
          <w:rFonts w:ascii="Consolas" w:hAnsi="Consolas" w:eastAsia="Malgun Gothic"/>
          <w:color w:val="1F4D78"/>
          <w:sz w:val="21"/>
          <w:shd w:fill="EEF2F6"/>
        </w:rPr>
        <w:t>narrative</w:t>
      </w:r>
      <w:r>
        <w:rPr>
          <w:rFonts w:ascii="Calibri" w:hAnsi="Calibri" w:eastAsia="Malgun Gothic"/>
        </w:rPr>
        <w:t xml:space="preserve">, </w:t>
      </w:r>
      <w:r>
        <w:rPr>
          <w:rFonts w:ascii="Consolas" w:hAnsi="Consolas" w:eastAsia="Malgun Gothic"/>
          <w:color w:val="1F4D78"/>
          <w:sz w:val="21"/>
          <w:shd w:fill="EEF2F6"/>
        </w:rPr>
        <w:t>nextPhase</w:t>
      </w:r>
      <w:r>
        <w:rPr>
          <w:rFonts w:ascii="Calibri" w:hAnsi="Calibri" w:eastAsia="Malgun Gothic"/>
        </w:rPr>
        <w:t>를 반환한다.</w:t>
      </w:r>
    </w:p>
    <w:p>
      <w:pPr>
        <w:numPr>
          <w:ilvl w:val="0"/>
          <w:numId w:val="10"/>
        </w:numPr>
      </w:pPr>
      <w:r>
        <w:rPr>
          <w:rFonts w:ascii="Calibri" w:hAnsi="Calibri" w:eastAsia="Malgun Gothic"/>
        </w:rPr>
        <w:t>GameController가 모든 변경을 검증하고 한 번에 커밋한다.</w:t>
      </w:r>
    </w:p>
    <w:p>
      <w:pPr>
        <w:numPr>
          <w:ilvl w:val="0"/>
          <w:numId w:val="10"/>
        </w:numPr>
      </w:pPr>
      <w:r>
        <w:rPr>
          <w:rFonts w:ascii="Calibri" w:hAnsi="Calibri" w:eastAsia="Malgun Gothic"/>
        </w:rPr>
        <w:t>모든 커밋은 revision을 증가시킨다.</w:t>
      </w:r>
    </w:p>
    <w:p>
      <w:pPr>
        <w:numPr>
          <w:ilvl w:val="0"/>
          <w:numId w:val="10"/>
        </w:numPr>
      </w:pPr>
      <w:r>
        <w:rPr>
          <w:rFonts w:ascii="Calibri" w:hAnsi="Calibri" w:eastAsia="Malgun Gothic"/>
        </w:rPr>
        <w:t>같은 패킷·버튼·보상은 한 번만 소비한다.</w:t>
      </w:r>
    </w:p>
    <w:p>
      <w:pPr>
        <w:numPr>
          <w:ilvl w:val="0"/>
          <w:numId w:val="10"/>
        </w:numPr>
      </w:pPr>
      <w:r>
        <w:rPr>
          <w:rFonts w:ascii="Calibri" w:hAnsi="Calibri" w:eastAsia="Malgun Gothic"/>
        </w:rPr>
        <w:t>LLM 출력은 항상 불신 입력으로 검증한다.</w:t>
      </w:r>
    </w:p>
    <w:p>
      <w:pPr>
        <w:pStyle w:val="Heading1"/>
      </w:pPr>
      <w:r>
        <w:rPr>
          <w:rFonts w:ascii="Calibri" w:hAnsi="Calibri" w:eastAsia="Malgun Gothic"/>
          <w:color w:val="2E74B5"/>
        </w:rPr>
        <w:t>3. 상위 아키텍처</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사용자</w:t>
              <w:br/>
            </w:r>
            <w:r>
              <w:rPr>
                <w:rFonts w:ascii="Consolas" w:hAnsi="Consolas" w:eastAsia="Malgun Gothic"/>
                <w:color w:val="25313C"/>
                <w:sz w:val="17"/>
              </w:rPr>
              <w:t xml:space="preserve"> ├─ 슬래시 명령 ────────────────┐</w:t>
              <w:br/>
            </w:r>
            <w:r>
              <w:rPr>
                <w:rFonts w:ascii="Consolas" w:hAnsi="Consolas" w:eastAsia="Malgun Gothic"/>
                <w:color w:val="25313C"/>
                <w:sz w:val="17"/>
              </w:rPr>
              <w:t xml:space="preserve"> ├─ Lua UI 버튼 ────────────────┤</w:t>
              <w:br/>
            </w:r>
            <w:r>
              <w:rPr>
                <w:rFonts w:ascii="Consolas" w:hAnsi="Consolas" w:eastAsia="Malgun Gothic"/>
                <w:color w:val="25313C"/>
                <w:sz w:val="17"/>
              </w:rPr>
              <w:t xml:space="preserve"> └─ 자연어 ─→ LLM ─→ N2L 패킷 ┤</w:t>
              <w:br/>
            </w:r>
            <w:r>
              <w:rPr>
                <w:rFonts w:ascii="Consolas" w:hAnsi="Consolas" w:eastAsia="Malgun Gothic"/>
                <w:color w:val="25313C"/>
                <w:sz w:val="17"/>
              </w:rPr>
              <w:t xml:space="preserve">                                  ▼</w:t>
              <w:br/>
            </w:r>
            <w:r>
              <w:rPr>
                <w:rFonts w:ascii="Consolas" w:hAnsi="Consolas" w:eastAsia="Malgun Gothic"/>
                <w:color w:val="25313C"/>
                <w:sz w:val="17"/>
              </w:rPr>
              <w:t xml:space="preserve">                           GameController</w:t>
              <w:br/>
            </w:r>
            <w:r>
              <w:rPr>
                <w:rFonts w:ascii="Consolas" w:hAnsi="Consolas" w:eastAsia="Malgun Gothic"/>
                <w:color w:val="25313C"/>
                <w:sz w:val="17"/>
              </w:rPr>
              <w:t xml:space="preserve">                                  │</w:t>
              <w:br/>
            </w:r>
            <w:r>
              <w:rPr>
                <w:rFonts w:ascii="Consolas" w:hAnsi="Consolas" w:eastAsia="Malgun Gothic"/>
                <w:color w:val="25313C"/>
                <w:sz w:val="17"/>
              </w:rPr>
              <w:t xml:space="preserve">                ┌─────────────────┼─────────────────┐</w:t>
              <w:br/>
            </w:r>
            <w:r>
              <w:rPr>
                <w:rFonts w:ascii="Consolas" w:hAnsi="Consolas" w:eastAsia="Malgun Gothic"/>
                <w:color w:val="25313C"/>
                <w:sz w:val="17"/>
              </w:rPr>
              <w:t xml:space="preserve">                ▼                 ▼                 ▼</w:t>
              <w:br/>
            </w:r>
            <w:r>
              <w:rPr>
                <w:rFonts w:ascii="Consolas" w:hAnsi="Consolas" w:eastAsia="Malgun Gothic"/>
                <w:color w:val="25313C"/>
                <w:sz w:val="17"/>
              </w:rPr>
              <w:t xml:space="preserve">          Protocol/Flow       Game Engines      State/RNG</w:t>
              <w:br/>
            </w:r>
            <w:r>
              <w:rPr>
                <w:rFonts w:ascii="Consolas" w:hAnsi="Consolas" w:eastAsia="Malgun Gothic"/>
                <w:color w:val="25313C"/>
                <w:sz w:val="17"/>
              </w:rPr>
              <w:t xml:space="preserve">                │                 │                 │</w:t>
              <w:br/>
            </w:r>
            <w:r>
              <w:rPr>
                <w:rFonts w:ascii="Consolas" w:hAnsi="Consolas" w:eastAsia="Malgun Gothic"/>
                <w:color w:val="25313C"/>
                <w:sz w:val="17"/>
              </w:rPr>
              <w:t xml:space="preserve">                └─────────────────┼─────────────────┘</w:t>
              <w:br/>
            </w:r>
            <w:r>
              <w:rPr>
                <w:rFonts w:ascii="Consolas" w:hAnsi="Consolas" w:eastAsia="Malgun Gothic"/>
                <w:color w:val="25313C"/>
                <w:sz w:val="17"/>
              </w:rPr>
              <w:t xml:space="preserve">                                  ▼</w:t>
              <w:br/>
            </w:r>
            <w:r>
              <w:rPr>
                <w:rFonts w:ascii="Consolas" w:hAnsi="Consolas" w:eastAsia="Malgun Gothic"/>
                <w:color w:val="25313C"/>
                <w:sz w:val="17"/>
              </w:rPr>
              <w:t xml:space="preserve">                             State Commit</w:t>
              <w:br/>
            </w:r>
            <w:r>
              <w:rPr>
                <w:rFonts w:ascii="Consolas" w:hAnsi="Consolas" w:eastAsia="Malgun Gothic"/>
                <w:color w:val="25313C"/>
                <w:sz w:val="17"/>
              </w:rPr>
              <w:t xml:space="preserve">                             ┌────┴────┐</w:t>
              <w:br/>
            </w:r>
            <w:r>
              <w:rPr>
                <w:rFonts w:ascii="Consolas" w:hAnsi="Consolas" w:eastAsia="Malgun Gothic"/>
                <w:color w:val="25313C"/>
                <w:sz w:val="17"/>
              </w:rPr>
              <w:t xml:space="preserve">                             ▼         ▼</w:t>
              <w:br/>
            </w:r>
            <w:r>
              <w:rPr>
                <w:rFonts w:ascii="Consolas" w:hAnsi="Consolas" w:eastAsia="Malgun Gothic"/>
                <w:color w:val="25313C"/>
                <w:sz w:val="17"/>
              </w:rPr>
              <w:t xml:space="preserve">                           Lua UI   L2N 패킷</w:t>
              <w:br/>
            </w:r>
            <w:r>
              <w:rPr>
                <w:rFonts w:ascii="Consolas" w:hAnsi="Consolas" w:eastAsia="Malgun Gothic"/>
                <w:color w:val="25313C"/>
                <w:sz w:val="17"/>
              </w:rPr>
              <w:t xml:space="preserve">                                       │</w:t>
              <w:br/>
            </w:r>
            <w:r>
              <w:rPr>
                <w:rFonts w:ascii="Consolas" w:hAnsi="Consolas" w:eastAsia="Malgun Gothic"/>
                <w:color w:val="25313C"/>
                <w:sz w:val="17"/>
              </w:rPr>
              <w:t xml:space="preserve">                                       ▼</w:t>
              <w:br/>
            </w:r>
            <w:r>
              <w:rPr>
                <w:rFonts w:ascii="Consolas" w:hAnsi="Consolas" w:eastAsia="Malgun Gothic"/>
                <w:color w:val="25313C"/>
                <w:sz w:val="17"/>
              </w:rPr>
              <w:t xml:space="preserve">                                      LLM</w:t>
            </w:r>
          </w:p>
        </w:tc>
      </w:tr>
    </w:tbl>
    <w:p>
      <w:pPr>
        <w:spacing w:after="20"/>
      </w:pPr>
    </w:p>
    <w:p>
      <w:pPr>
        <w:pStyle w:val="Heading2"/>
      </w:pPr>
      <w:r>
        <w:rPr>
          <w:rFonts w:ascii="Calibri" w:hAnsi="Calibri" w:eastAsia="Malgun Gothic"/>
          <w:color w:val="2E74B5"/>
        </w:rPr>
        <w:t>3.1 소스 구조 권장안</w:t>
      </w:r>
    </w:p>
    <w:p>
      <w:r>
        <w:rPr>
          <w:rFonts w:ascii="Calibri" w:hAnsi="Calibri" w:eastAsia="Malgun Gothic"/>
        </w:rPr>
        <w:t>RisuAI 배포본은 하나의 Lua 모듈일 수 있지만 개발 소스는 논리적으로 분리한다.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primal_apex/</w:t>
              <w:br/>
            </w:r>
            <w:r>
              <w:rPr>
                <w:rFonts w:ascii="Consolas" w:hAnsi="Consolas" w:eastAsia="Malgun Gothic"/>
                <w:color w:val="25313C"/>
                <w:sz w:val="17"/>
              </w:rPr>
              <w:t>├─ src/</w:t>
              <w:br/>
            </w:r>
            <w:r>
              <w:rPr>
                <w:rFonts w:ascii="Consolas" w:hAnsi="Consolas" w:eastAsia="Malgun Gothic"/>
                <w:color w:val="25313C"/>
                <w:sz w:val="17"/>
              </w:rPr>
              <w:t>│  ├─ controller/</w:t>
              <w:br/>
            </w:r>
            <w:r>
              <w:rPr>
                <w:rFonts w:ascii="Consolas" w:hAnsi="Consolas" w:eastAsia="Malgun Gothic"/>
                <w:color w:val="25313C"/>
                <w:sz w:val="17"/>
              </w:rPr>
              <w:t>│  │  ├─ GameController.lua</w:t>
              <w:br/>
            </w:r>
            <w:r>
              <w:rPr>
                <w:rFonts w:ascii="Consolas" w:hAnsi="Consolas" w:eastAsia="Malgun Gothic"/>
                <w:color w:val="25313C"/>
                <w:sz w:val="17"/>
              </w:rPr>
              <w:t>│  │  ├─ ProtocolEngine.lua</w:t>
              <w:br/>
            </w:r>
            <w:r>
              <w:rPr>
                <w:rFonts w:ascii="Consolas" w:hAnsi="Consolas" w:eastAsia="Malgun Gothic"/>
                <w:color w:val="25313C"/>
                <w:sz w:val="17"/>
              </w:rPr>
              <w:t>│  │  └─ FlowEngine.lua</w:t>
              <w:br/>
            </w:r>
            <w:r>
              <w:rPr>
                <w:rFonts w:ascii="Consolas" w:hAnsi="Consolas" w:eastAsia="Malgun Gothic"/>
                <w:color w:val="25313C"/>
                <w:sz w:val="17"/>
              </w:rPr>
              <w:t>│  ├─ core/</w:t>
              <w:br/>
            </w:r>
            <w:r>
              <w:rPr>
                <w:rFonts w:ascii="Consolas" w:hAnsi="Consolas" w:eastAsia="Malgun Gothic"/>
                <w:color w:val="25313C"/>
                <w:sz w:val="17"/>
              </w:rPr>
              <w:t>│  │  ├─ StateEngine.lua</w:t>
              <w:br/>
            </w:r>
            <w:r>
              <w:rPr>
                <w:rFonts w:ascii="Consolas" w:hAnsi="Consolas" w:eastAsia="Malgun Gothic"/>
                <w:color w:val="25313C"/>
                <w:sz w:val="17"/>
              </w:rPr>
              <w:t>│  │  ├─ RNGEngine.lua</w:t>
              <w:br/>
            </w:r>
            <w:r>
              <w:rPr>
                <w:rFonts w:ascii="Consolas" w:hAnsi="Consolas" w:eastAsia="Malgun Gothic"/>
                <w:color w:val="25313C"/>
                <w:sz w:val="17"/>
              </w:rPr>
              <w:t>│  │  └─ EventLogEngine.lua</w:t>
              <w:br/>
            </w:r>
            <w:r>
              <w:rPr>
                <w:rFonts w:ascii="Consolas" w:hAnsi="Consolas" w:eastAsia="Malgun Gothic"/>
                <w:color w:val="25313C"/>
                <w:sz w:val="17"/>
              </w:rPr>
              <w:t>│  ├─ battle/</w:t>
              <w:br/>
            </w:r>
            <w:r>
              <w:rPr>
                <w:rFonts w:ascii="Consolas" w:hAnsi="Consolas" w:eastAsia="Malgun Gothic"/>
                <w:color w:val="25313C"/>
                <w:sz w:val="17"/>
              </w:rPr>
              <w:t>│  │  ├─ MatchEngine.lua</w:t>
              <w:br/>
            </w:r>
            <w:r>
              <w:rPr>
                <w:rFonts w:ascii="Consolas" w:hAnsi="Consolas" w:eastAsia="Malgun Gothic"/>
                <w:color w:val="25313C"/>
                <w:sz w:val="17"/>
              </w:rPr>
              <w:t>│  │  ├─ BattleEngine.lua</w:t>
              <w:br/>
            </w:r>
            <w:r>
              <w:rPr>
                <w:rFonts w:ascii="Consolas" w:hAnsi="Consolas" w:eastAsia="Malgun Gothic"/>
                <w:color w:val="25313C"/>
                <w:sz w:val="17"/>
              </w:rPr>
              <w:t>│  │  ├─ SkillEngine.lua</w:t>
              <w:br/>
            </w:r>
            <w:r>
              <w:rPr>
                <w:rFonts w:ascii="Consolas" w:hAnsi="Consolas" w:eastAsia="Malgun Gothic"/>
                <w:color w:val="25313C"/>
                <w:sz w:val="17"/>
              </w:rPr>
              <w:t>│  │  ├─ StatusEffectEngine.lua</w:t>
              <w:br/>
            </w:r>
            <w:r>
              <w:rPr>
                <w:rFonts w:ascii="Consolas" w:hAnsi="Consolas" w:eastAsia="Malgun Gothic"/>
                <w:color w:val="25313C"/>
                <w:sz w:val="17"/>
              </w:rPr>
              <w:t>│  │  ├─ FighterAIEngine.lua</w:t>
              <w:br/>
            </w:r>
            <w:r>
              <w:rPr>
                <w:rFonts w:ascii="Consolas" w:hAnsi="Consolas" w:eastAsia="Malgun Gothic"/>
                <w:color w:val="25313C"/>
                <w:sz w:val="17"/>
              </w:rPr>
              <w:t>│  │  ├─ ScoutEngine.lua</w:t>
              <w:br/>
            </w:r>
            <w:r>
              <w:rPr>
                <w:rFonts w:ascii="Consolas" w:hAnsi="Consolas" w:eastAsia="Malgun Gothic"/>
                <w:color w:val="25313C"/>
                <w:sz w:val="17"/>
              </w:rPr>
              <w:t>│  │  └─ MatchSummaryEngine.lua</w:t>
              <w:br/>
            </w:r>
            <w:r>
              <w:rPr>
                <w:rFonts w:ascii="Consolas" w:hAnsi="Consolas" w:eastAsia="Malgun Gothic"/>
                <w:color w:val="25313C"/>
                <w:sz w:val="17"/>
              </w:rPr>
              <w:t>│  ├─ campaign/</w:t>
              <w:br/>
            </w:r>
            <w:r>
              <w:rPr>
                <w:rFonts w:ascii="Consolas" w:hAnsi="Consolas" w:eastAsia="Malgun Gothic"/>
                <w:color w:val="25313C"/>
                <w:sz w:val="17"/>
              </w:rPr>
              <w:t>│  │  ├─ CalendarEngine.lua</w:t>
              <w:br/>
            </w:r>
            <w:r>
              <w:rPr>
                <w:rFonts w:ascii="Consolas" w:hAnsi="Consolas" w:eastAsia="Malgun Gothic"/>
                <w:color w:val="25313C"/>
                <w:sz w:val="17"/>
              </w:rPr>
              <w:t>│  │  ├─ RecoveryEngine.lua</w:t>
              <w:br/>
            </w:r>
            <w:r>
              <w:rPr>
                <w:rFonts w:ascii="Consolas" w:hAnsi="Consolas" w:eastAsia="Malgun Gothic"/>
                <w:color w:val="25313C"/>
                <w:sz w:val="17"/>
              </w:rPr>
              <w:t>│  │  ├─ TrainingEngine.lua</w:t>
              <w:br/>
            </w:r>
            <w:r>
              <w:rPr>
                <w:rFonts w:ascii="Consolas" w:hAnsi="Consolas" w:eastAsia="Malgun Gothic"/>
                <w:color w:val="25313C"/>
                <w:sz w:val="17"/>
              </w:rPr>
              <w:t>│  │  ├─ ProgressionEngine.lua</w:t>
              <w:br/>
            </w:r>
            <w:r>
              <w:rPr>
                <w:rFonts w:ascii="Consolas" w:hAnsi="Consolas" w:eastAsia="Malgun Gothic"/>
                <w:color w:val="25313C"/>
                <w:sz w:val="17"/>
              </w:rPr>
              <w:t>│  │  ├─ RelationshipEngine.lua</w:t>
              <w:br/>
            </w:r>
            <w:r>
              <w:rPr>
                <w:rFonts w:ascii="Consolas" w:hAnsi="Consolas" w:eastAsia="Malgun Gothic"/>
                <w:color w:val="25313C"/>
                <w:sz w:val="17"/>
              </w:rPr>
              <w:t>│  │  ├─ StoryEventEngine.lua</w:t>
              <w:br/>
            </w:r>
            <w:r>
              <w:rPr>
                <w:rFonts w:ascii="Consolas" w:hAnsi="Consolas" w:eastAsia="Malgun Gothic"/>
                <w:color w:val="25313C"/>
                <w:sz w:val="17"/>
              </w:rPr>
              <w:t>│  │  └─ MemoryEngine.lua</w:t>
              <w:br/>
            </w:r>
            <w:r>
              <w:rPr>
                <w:rFonts w:ascii="Consolas" w:hAnsi="Consolas" w:eastAsia="Malgun Gothic"/>
                <w:color w:val="25313C"/>
                <w:sz w:val="17"/>
              </w:rPr>
              <w:t>│  ├─ league/</w:t>
              <w:br/>
            </w:r>
            <w:r>
              <w:rPr>
                <w:rFonts w:ascii="Consolas" w:hAnsi="Consolas" w:eastAsia="Malgun Gothic"/>
                <w:color w:val="25313C"/>
                <w:sz w:val="17"/>
              </w:rPr>
              <w:t>│  │  ├─ MatchmakingEngine.lua</w:t>
              <w:br/>
            </w:r>
            <w:r>
              <w:rPr>
                <w:rFonts w:ascii="Consolas" w:hAnsi="Consolas" w:eastAsia="Malgun Gothic"/>
                <w:color w:val="25313C"/>
                <w:sz w:val="17"/>
              </w:rPr>
              <w:t>│  │  ├─ RankingEngine.lua</w:t>
              <w:br/>
            </w:r>
            <w:r>
              <w:rPr>
                <w:rFonts w:ascii="Consolas" w:hAnsi="Consolas" w:eastAsia="Malgun Gothic"/>
                <w:color w:val="25313C"/>
                <w:sz w:val="17"/>
              </w:rPr>
              <w:t>│  │  ├─ EconomyEngine.lua</w:t>
              <w:br/>
            </w:r>
            <w:r>
              <w:rPr>
                <w:rFonts w:ascii="Consolas" w:hAnsi="Consolas" w:eastAsia="Malgun Gothic"/>
                <w:color w:val="25313C"/>
                <w:sz w:val="17"/>
              </w:rPr>
              <w:t>│  │  ├─ ReputationEngine.lua</w:t>
              <w:br/>
            </w:r>
            <w:r>
              <w:rPr>
                <w:rFonts w:ascii="Consolas" w:hAnsi="Consolas" w:eastAsia="Malgun Gothic"/>
                <w:color w:val="25313C"/>
                <w:sz w:val="17"/>
              </w:rPr>
              <w:t>│  │  └─ AchievementEngine.lua</w:t>
              <w:br/>
            </w:r>
            <w:r>
              <w:rPr>
                <w:rFonts w:ascii="Consolas" w:hAnsi="Consolas" w:eastAsia="Malgun Gothic"/>
                <w:color w:val="25313C"/>
                <w:sz w:val="17"/>
              </w:rPr>
              <w:t>│  ├─ presentation/</w:t>
              <w:br/>
            </w:r>
            <w:r>
              <w:rPr>
                <w:rFonts w:ascii="Consolas" w:hAnsi="Consolas" w:eastAsia="Malgun Gothic"/>
                <w:color w:val="25313C"/>
                <w:sz w:val="17"/>
              </w:rPr>
              <w:t>│  │  ├─ NarrativeBridge.lua</w:t>
              <w:br/>
            </w:r>
            <w:r>
              <w:rPr>
                <w:rFonts w:ascii="Consolas" w:hAnsi="Consolas" w:eastAsia="Malgun Gothic"/>
                <w:color w:val="25313C"/>
                <w:sz w:val="17"/>
              </w:rPr>
              <w:t>│  │  ├─ UIEngine.lua</w:t>
              <w:br/>
            </w:r>
            <w:r>
              <w:rPr>
                <w:rFonts w:ascii="Consolas" w:hAnsi="Consolas" w:eastAsia="Malgun Gothic"/>
                <w:color w:val="25313C"/>
                <w:sz w:val="17"/>
              </w:rPr>
              <w:t>│  │  └─ AssetEngine.lua</w:t>
              <w:br/>
            </w:r>
            <w:r>
              <w:rPr>
                <w:rFonts w:ascii="Consolas" w:hAnsi="Consolas" w:eastAsia="Malgun Gothic"/>
                <w:color w:val="25313C"/>
                <w:sz w:val="17"/>
              </w:rPr>
              <w:t>│  └─ data/</w:t>
              <w:br/>
            </w:r>
            <w:r>
              <w:rPr>
                <w:rFonts w:ascii="Consolas" w:hAnsi="Consolas" w:eastAsia="Malgun Gothic"/>
                <w:color w:val="25313C"/>
                <w:sz w:val="17"/>
              </w:rPr>
              <w:t>│     ├─ fighters.lua</w:t>
              <w:br/>
            </w:r>
            <w:r>
              <w:rPr>
                <w:rFonts w:ascii="Consolas" w:hAnsi="Consolas" w:eastAsia="Malgun Gothic"/>
                <w:color w:val="25313C"/>
                <w:sz w:val="17"/>
              </w:rPr>
              <w:t>│     ├─ skills.lua</w:t>
              <w:br/>
            </w:r>
            <w:r>
              <w:rPr>
                <w:rFonts w:ascii="Consolas" w:hAnsi="Consolas" w:eastAsia="Malgun Gothic"/>
                <w:color w:val="25313C"/>
                <w:sz w:val="17"/>
              </w:rPr>
              <w:t>│     ├─ statuses.lua</w:t>
              <w:br/>
            </w:r>
            <w:r>
              <w:rPr>
                <w:rFonts w:ascii="Consolas" w:hAnsi="Consolas" w:eastAsia="Malgun Gothic"/>
                <w:color w:val="25313C"/>
                <w:sz w:val="17"/>
              </w:rPr>
              <w:t>│     ├─ events.lua</w:t>
              <w:br/>
            </w:r>
            <w:r>
              <w:rPr>
                <w:rFonts w:ascii="Consolas" w:hAnsi="Consolas" w:eastAsia="Malgun Gothic"/>
                <w:color w:val="25313C"/>
                <w:sz w:val="17"/>
              </w:rPr>
              <w:t>│     └─ achievements.lua</w:t>
              <w:br/>
            </w:r>
            <w:r>
              <w:rPr>
                <w:rFonts w:ascii="Consolas" w:hAnsi="Consolas" w:eastAsia="Malgun Gothic"/>
                <w:color w:val="25313C"/>
                <w:sz w:val="17"/>
              </w:rPr>
              <w:t>├─ tests/</w:t>
              <w:br/>
            </w:r>
            <w:r>
              <w:rPr>
                <w:rFonts w:ascii="Consolas" w:hAnsi="Consolas" w:eastAsia="Malgun Gothic"/>
                <w:color w:val="25313C"/>
                <w:sz w:val="17"/>
              </w:rPr>
              <w:t>└─ build.ps1</w:t>
            </w:r>
          </w:p>
        </w:tc>
      </w:tr>
    </w:tbl>
    <w:p>
      <w:pPr>
        <w:spacing w:after="20"/>
      </w:pPr>
    </w:p>
    <w:p>
      <w:r>
        <w:rPr>
          <w:rFonts w:ascii="Calibri" w:hAnsi="Calibri" w:eastAsia="Malgun Gothic"/>
        </w:rPr>
        <w:t>빌드 단계에서 위 소스를 RisuAI용 단일 Lua 파일과 캐릭터 카드로 패키징한다.</w:t>
      </w:r>
    </w:p>
    <w:p>
      <w:pPr>
        <w:pStyle w:val="Heading1"/>
      </w:pPr>
      <w:r>
        <w:rPr>
          <w:rFonts w:ascii="Calibri" w:hAnsi="Calibri" w:eastAsia="Malgun Gothic"/>
          <w:color w:val="2E74B5"/>
        </w:rPr>
        <w:t>4. 핵심 상태 모델</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CampaignState = {</w:t>
              <w:br/>
            </w:r>
            <w:r>
              <w:rPr>
                <w:rFonts w:ascii="Consolas" w:hAnsi="Consolas" w:eastAsia="Malgun Gothic"/>
                <w:color w:val="25313C"/>
                <w:sz w:val="17"/>
              </w:rPr>
              <w:t xml:space="preserve">    schemaVersion = 1,</w:t>
              <w:br/>
            </w:r>
            <w:r>
              <w:rPr>
                <w:rFonts w:ascii="Consolas" w:hAnsi="Consolas" w:eastAsia="Malgun Gothic"/>
                <w:color w:val="25313C"/>
                <w:sz w:val="17"/>
              </w:rPr>
              <w:t xml:space="preserve">    revision = 42,</w:t>
              <w:br/>
            </w:r>
            <w:r>
              <w:rPr>
                <w:rFonts w:ascii="Consolas" w:hAnsi="Consolas" w:eastAsia="Malgun Gothic"/>
                <w:color w:val="25313C"/>
                <w:sz w:val="17"/>
              </w:rPr>
              <w:t xml:space="preserve">    runId = "run_0001",</w:t>
              <w:br/>
            </w:r>
            <w:r>
              <w:rPr>
                <w:rFonts w:ascii="Consolas" w:hAnsi="Consolas" w:eastAsia="Malgun Gothic"/>
                <w:color w:val="25313C"/>
                <w:sz w:val="17"/>
              </w:rPr>
              <w:br/>
            </w:r>
            <w:r>
              <w:rPr>
                <w:rFonts w:ascii="Consolas" w:hAnsi="Consolas" w:eastAsia="Malgun Gothic"/>
                <w:color w:val="25313C"/>
                <w:sz w:val="17"/>
              </w:rPr>
              <w:t xml:space="preserve">    flow = {</w:t>
              <w:br/>
            </w:r>
            <w:r>
              <w:rPr>
                <w:rFonts w:ascii="Consolas" w:hAnsi="Consolas" w:eastAsia="Malgun Gothic"/>
                <w:color w:val="25313C"/>
                <w:sz w:val="17"/>
              </w:rPr>
              <w:t xml:space="preserve">        phase = "STORY_FREE",</w:t>
              <w:br/>
            </w:r>
            <w:r>
              <w:rPr>
                <w:rFonts w:ascii="Consolas" w:hAnsi="Consolas" w:eastAsia="Malgun Gothic"/>
                <w:color w:val="25313C"/>
                <w:sz w:val="17"/>
              </w:rPr>
              <w:t xml:space="preserve">        owner = "LLM",</w:t>
              <w:br/>
            </w:r>
            <w:r>
              <w:rPr>
                <w:rFonts w:ascii="Consolas" w:hAnsi="Consolas" w:eastAsia="Malgun Gothic"/>
                <w:color w:val="25313C"/>
                <w:sz w:val="17"/>
              </w:rPr>
              <w:t xml:space="preserve">        activeSceneId = nil</w:t>
              <w:br/>
            </w:r>
            <w:r>
              <w:rPr>
                <w:rFonts w:ascii="Consolas" w:hAnsi="Consolas" w:eastAsia="Malgun Gothic"/>
                <w:color w:val="25313C"/>
                <w:sz w:val="17"/>
              </w:rPr>
              <w:t xml:space="preserve">    },</w:t>
              <w:br/>
            </w:r>
            <w:r>
              <w:rPr>
                <w:rFonts w:ascii="Consolas" w:hAnsi="Consolas" w:eastAsia="Malgun Gothic"/>
                <w:color w:val="25313C"/>
                <w:sz w:val="17"/>
              </w:rPr>
              <w:br/>
            </w:r>
            <w:r>
              <w:rPr>
                <w:rFonts w:ascii="Consolas" w:hAnsi="Consolas" w:eastAsia="Malgun Gothic"/>
                <w:color w:val="25313C"/>
                <w:sz w:val="17"/>
              </w:rPr>
              <w:t xml:space="preserve">    protocol = {</w:t>
              <w:br/>
            </w:r>
            <w:r>
              <w:rPr>
                <w:rFonts w:ascii="Consolas" w:hAnsi="Consolas" w:eastAsia="Malgun Gothic"/>
                <w:color w:val="25313C"/>
                <w:sz w:val="17"/>
              </w:rPr>
              <w:t xml:space="preserve">        nextRequestId = 18,</w:t>
              <w:br/>
            </w:r>
            <w:r>
              <w:rPr>
                <w:rFonts w:ascii="Consolas" w:hAnsi="Consolas" w:eastAsia="Malgun Gothic"/>
                <w:color w:val="25313C"/>
                <w:sz w:val="17"/>
              </w:rPr>
              <w:t xml:space="preserve">        pending = nil,</w:t>
              <w:br/>
            </w:r>
            <w:r>
              <w:rPr>
                <w:rFonts w:ascii="Consolas" w:hAnsi="Consolas" w:eastAsia="Malgun Gothic"/>
                <w:color w:val="25313C"/>
                <w:sz w:val="17"/>
              </w:rPr>
              <w:t xml:space="preserve">        consumed = {}</w:t>
              <w:br/>
            </w:r>
            <w:r>
              <w:rPr>
                <w:rFonts w:ascii="Consolas" w:hAnsi="Consolas" w:eastAsia="Malgun Gothic"/>
                <w:color w:val="25313C"/>
                <w:sz w:val="17"/>
              </w:rPr>
              <w:t xml:space="preserve">    },</w:t>
              <w:br/>
            </w:r>
            <w:r>
              <w:rPr>
                <w:rFonts w:ascii="Consolas" w:hAnsi="Consolas" w:eastAsia="Malgun Gothic"/>
                <w:color w:val="25313C"/>
                <w:sz w:val="17"/>
              </w:rPr>
              <w:br/>
            </w:r>
            <w:r>
              <w:rPr>
                <w:rFonts w:ascii="Consolas" w:hAnsi="Consolas" w:eastAsia="Malgun Gothic"/>
                <w:color w:val="25313C"/>
                <w:sz w:val="17"/>
              </w:rPr>
              <w:t xml:space="preserve">    rng = {</w:t>
              <w:br/>
            </w:r>
            <w:r>
              <w:rPr>
                <w:rFonts w:ascii="Consolas" w:hAnsi="Consolas" w:eastAsia="Malgun Gothic"/>
                <w:color w:val="25313C"/>
                <w:sz w:val="17"/>
              </w:rPr>
              <w:t xml:space="preserve">        battle = {...},</w:t>
              <w:br/>
            </w:r>
            <w:r>
              <w:rPr>
                <w:rFonts w:ascii="Consolas" w:hAnsi="Consolas" w:eastAsia="Malgun Gothic"/>
                <w:color w:val="25313C"/>
                <w:sz w:val="17"/>
              </w:rPr>
              <w:t xml:space="preserve">        policy = {...},</w:t>
              <w:br/>
            </w:r>
            <w:r>
              <w:rPr>
                <w:rFonts w:ascii="Consolas" w:hAnsi="Consolas" w:eastAsia="Malgun Gothic"/>
                <w:color w:val="25313C"/>
                <w:sz w:val="17"/>
              </w:rPr>
              <w:t xml:space="preserve">        training = {...},</w:t>
              <w:br/>
            </w:r>
            <w:r>
              <w:rPr>
                <w:rFonts w:ascii="Consolas" w:hAnsi="Consolas" w:eastAsia="Malgun Gothic"/>
                <w:color w:val="25313C"/>
                <w:sz w:val="17"/>
              </w:rPr>
              <w:t xml:space="preserve">        story = {...},</w:t>
              <w:br/>
            </w:r>
            <w:r>
              <w:rPr>
                <w:rFonts w:ascii="Consolas" w:hAnsi="Consolas" w:eastAsia="Malgun Gothic"/>
                <w:color w:val="25313C"/>
                <w:sz w:val="17"/>
              </w:rPr>
              <w:t xml:space="preserve">        matchmaking = {...}</w:t>
              <w:br/>
            </w:r>
            <w:r>
              <w:rPr>
                <w:rFonts w:ascii="Consolas" w:hAnsi="Consolas" w:eastAsia="Malgun Gothic"/>
                <w:color w:val="25313C"/>
                <w:sz w:val="17"/>
              </w:rPr>
              <w:t xml:space="preserve">    },</w:t>
              <w:br/>
            </w:r>
            <w:r>
              <w:rPr>
                <w:rFonts w:ascii="Consolas" w:hAnsi="Consolas" w:eastAsia="Malgun Gothic"/>
                <w:color w:val="25313C"/>
                <w:sz w:val="17"/>
              </w:rPr>
              <w:br/>
            </w:r>
            <w:r>
              <w:rPr>
                <w:rFonts w:ascii="Consolas" w:hAnsi="Consolas" w:eastAsia="Malgun Gothic"/>
                <w:color w:val="25313C"/>
                <w:sz w:val="17"/>
              </w:rPr>
              <w:t xml:space="preserve">    calendar = {...},</w:t>
              <w:br/>
            </w:r>
            <w:r>
              <w:rPr>
                <w:rFonts w:ascii="Consolas" w:hAnsi="Consolas" w:eastAsia="Malgun Gothic"/>
                <w:color w:val="25313C"/>
                <w:sz w:val="17"/>
              </w:rPr>
              <w:t xml:space="preserve">    player = {...},</w:t>
              <w:br/>
            </w:r>
            <w:r>
              <w:rPr>
                <w:rFonts w:ascii="Consolas" w:hAnsi="Consolas" w:eastAsia="Malgun Gothic"/>
                <w:color w:val="25313C"/>
                <w:sz w:val="17"/>
              </w:rPr>
              <w:t xml:space="preserve">    roster = {...},</w:t>
              <w:br/>
            </w:r>
            <w:r>
              <w:rPr>
                <w:rFonts w:ascii="Consolas" w:hAnsi="Consolas" w:eastAsia="Malgun Gothic"/>
                <w:color w:val="25313C"/>
                <w:sz w:val="17"/>
              </w:rPr>
              <w:t xml:space="preserve">    relationships = {...},</w:t>
              <w:br/>
            </w:r>
            <w:r>
              <w:rPr>
                <w:rFonts w:ascii="Consolas" w:hAnsi="Consolas" w:eastAsia="Malgun Gothic"/>
                <w:color w:val="25313C"/>
                <w:sz w:val="17"/>
              </w:rPr>
              <w:t xml:space="preserve">    story = { flags = {}, completedEvents = {} },</w:t>
              <w:br/>
            </w:r>
            <w:r>
              <w:rPr>
                <w:rFonts w:ascii="Consolas" w:hAnsi="Consolas" w:eastAsia="Malgun Gothic"/>
                <w:color w:val="25313C"/>
                <w:sz w:val="17"/>
              </w:rPr>
              <w:t xml:space="preserve">    league = { rank = 0, scheduledMatch = nil },</w:t>
              <w:br/>
            </w:r>
            <w:r>
              <w:rPr>
                <w:rFonts w:ascii="Consolas" w:hAnsi="Consolas" w:eastAsia="Malgun Gothic"/>
                <w:color w:val="25313C"/>
                <w:sz w:val="17"/>
              </w:rPr>
              <w:t xml:space="preserve">    achievements = {},</w:t>
              <w:br/>
            </w:r>
            <w:r>
              <w:rPr>
                <w:rFonts w:ascii="Consolas" w:hAnsi="Consolas" w:eastAsia="Malgun Gothic"/>
                <w:color w:val="25313C"/>
                <w:sz w:val="17"/>
              </w:rPr>
              <w:t xml:space="preserve">    memory = {...},</w:t>
              <w:br/>
            </w:r>
            <w:r>
              <w:rPr>
                <w:rFonts w:ascii="Consolas" w:hAnsi="Consolas" w:eastAsia="Malgun Gothic"/>
                <w:color w:val="25313C"/>
                <w:sz w:val="17"/>
              </w:rPr>
              <w:br/>
            </w:r>
            <w:r>
              <w:rPr>
                <w:rFonts w:ascii="Consolas" w:hAnsi="Consolas" w:eastAsia="Malgun Gothic"/>
                <w:color w:val="25313C"/>
                <w:sz w:val="17"/>
              </w:rPr>
              <w:t xml:space="preserve">    match = nil,</w:t>
              <w:br/>
            </w:r>
            <w:r>
              <w:rPr>
                <w:rFonts w:ascii="Consolas" w:hAnsi="Consolas" w:eastAsia="Malgun Gothic"/>
                <w:color w:val="25313C"/>
                <w:sz w:val="17"/>
              </w:rPr>
              <w:t xml:space="preserve">    presentation = nil</w:t>
              <w:br/>
            </w:r>
            <w:r>
              <w:rPr>
                <w:rFonts w:ascii="Consolas" w:hAnsi="Consolas" w:eastAsia="Malgun Gothic"/>
                <w:color w:val="25313C"/>
                <w:sz w:val="17"/>
              </w:rPr>
              <w:t>}</w:t>
            </w:r>
          </w:p>
        </w:tc>
      </w:tr>
    </w:tbl>
    <w:p>
      <w:pPr>
        <w:spacing w:after="20"/>
      </w:pPr>
    </w:p>
    <w:p>
      <w:r>
        <w:rPr>
          <w:rFonts w:ascii="Calibri" w:hAnsi="Calibri" w:eastAsia="Malgun Gothic"/>
        </w:rPr>
        <w:t>상태는 다음처럼 분리한다.</w:t>
      </w:r>
    </w:p>
    <w:p>
      <w:pPr>
        <w:numPr>
          <w:ilvl w:val="0"/>
          <w:numId w:val="10"/>
        </w:numPr>
      </w:pPr>
      <w:r>
        <w:rPr>
          <w:rFonts w:ascii="Consolas" w:hAnsi="Consolas" w:eastAsia="Malgun Gothic"/>
          <w:color w:val="1F4D78"/>
          <w:sz w:val="21"/>
          <w:shd w:fill="EEF2F6"/>
        </w:rPr>
        <w:t>CampaignState</w:t>
      </w:r>
      <w:r>
        <w:rPr>
          <w:rFonts w:ascii="Calibri" w:hAnsi="Calibri" w:eastAsia="Malgun Gothic"/>
        </w:rPr>
        <w:t>: 영구 진행</w:t>
      </w:r>
    </w:p>
    <w:p>
      <w:pPr>
        <w:numPr>
          <w:ilvl w:val="0"/>
          <w:numId w:val="10"/>
        </w:numPr>
      </w:pPr>
      <w:r>
        <w:rPr>
          <w:rFonts w:ascii="Consolas" w:hAnsi="Consolas" w:eastAsia="Malgun Gothic"/>
          <w:color w:val="1F4D78"/>
          <w:sz w:val="21"/>
          <w:shd w:fill="EEF2F6"/>
        </w:rPr>
        <w:t>MatchState</w:t>
      </w:r>
      <w:r>
        <w:rPr>
          <w:rFonts w:ascii="Calibri" w:hAnsi="Calibri" w:eastAsia="Malgun Gothic"/>
        </w:rPr>
        <w:t>: 현재 경기의 일시 상태</w:t>
      </w:r>
    </w:p>
    <w:p>
      <w:pPr>
        <w:numPr>
          <w:ilvl w:val="0"/>
          <w:numId w:val="10"/>
        </w:numPr>
      </w:pPr>
      <w:r>
        <w:rPr>
          <w:rFonts w:ascii="Consolas" w:hAnsi="Consolas" w:eastAsia="Malgun Gothic"/>
          <w:color w:val="1F4D78"/>
          <w:sz w:val="21"/>
          <w:shd w:fill="EEF2F6"/>
        </w:rPr>
        <w:t>PresentationState</w:t>
      </w:r>
      <w:r>
        <w:rPr>
          <w:rFonts w:ascii="Calibri" w:hAnsi="Calibri" w:eastAsia="Malgun Gothic"/>
        </w:rPr>
        <w:t>: 애니메이션과 결과 확인 단계</w:t>
      </w:r>
    </w:p>
    <w:p>
      <w:pPr>
        <w:numPr>
          <w:ilvl w:val="0"/>
          <w:numId w:val="10"/>
        </w:numPr>
      </w:pPr>
      <w:r>
        <w:rPr>
          <w:rFonts w:ascii="Consolas" w:hAnsi="Consolas" w:eastAsia="Malgun Gothic"/>
          <w:color w:val="1F4D78"/>
          <w:sz w:val="21"/>
          <w:shd w:fill="EEF2F6"/>
        </w:rPr>
        <w:t>PendingRequest</w:t>
      </w:r>
      <w:r>
        <w:rPr>
          <w:rFonts w:ascii="Calibri" w:hAnsi="Calibri" w:eastAsia="Malgun Gothic"/>
        </w:rPr>
        <w:t>: LLM에 보낸 요청과 허용 응답</w:t>
      </w:r>
    </w:p>
    <w:p>
      <w:pPr>
        <w:numPr>
          <w:ilvl w:val="0"/>
          <w:numId w:val="10"/>
        </w:numPr>
      </w:pPr>
      <w:r>
        <w:rPr>
          <w:rFonts w:ascii="Consolas" w:hAnsi="Consolas" w:eastAsia="Malgun Gothic"/>
          <w:color w:val="1F4D78"/>
          <w:sz w:val="21"/>
          <w:shd w:fill="EEF2F6"/>
        </w:rPr>
        <w:t>EventLog</w:t>
      </w:r>
      <w:r>
        <w:rPr>
          <w:rFonts w:ascii="Calibri" w:hAnsi="Calibri" w:eastAsia="Malgun Gothic"/>
        </w:rPr>
        <w:t>: 재현·디버깅·요약용 구조화 로그</w:t>
      </w:r>
    </w:p>
    <w:p>
      <w:pPr>
        <w:pStyle w:val="Heading1"/>
      </w:pPr>
      <w:r>
        <w:rPr>
          <w:rFonts w:ascii="Calibri" w:hAnsi="Calibri" w:eastAsia="Malgun Gothic"/>
          <w:color w:val="2E74B5"/>
        </w:rPr>
        <w:t>5. 패킷 프로토콜</w:t>
      </w:r>
    </w:p>
    <w:p>
      <w:pPr>
        <w:pStyle w:val="Heading2"/>
      </w:pPr>
      <w:r>
        <w:rPr>
          <w:rFonts w:ascii="Calibri" w:hAnsi="Calibri" w:eastAsia="Malgun Gothic"/>
          <w:color w:val="2E74B5"/>
        </w:rPr>
        <w:t>5.1 기본 형식</w:t>
      </w:r>
    </w:p>
    <w:p>
      <w:r>
        <w:rPr>
          <w:rFonts w:ascii="Calibri" w:hAnsi="Calibri" w:eastAsia="Malgun Gothic"/>
        </w:rPr>
        <w:t>초기 구현은 한 줄 key-value 패킷을 사용한다.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&lt;PA_CMD|v=1|req=r17|rev=42|op=MATCH_START&gt;</w:t>
            </w:r>
          </w:p>
        </w:tc>
      </w:tr>
    </w:tbl>
    <w:p>
      <w:pPr>
        <w:spacing w:after="20"/>
      </w:pPr>
    </w:p>
    <w:p>
      <w:r>
        <w:rPr>
          <w:rFonts w:ascii="Calibri" w:hAnsi="Calibri" w:eastAsia="Malgun Gothic"/>
        </w:rPr>
        <w:t>복잡한 사실 전달에는 Lua가 생성하는 이벤트 패킷을 사용한다.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&lt;PA_EVT|v=1|id=e204|rev=43|type=MATCH_END|winner=player|finish=KO|tags=COMEBACK_WIN,SIGNATURE_FINISH|reply=NO_PACKET&gt;</w:t>
            </w:r>
          </w:p>
        </w:tc>
      </w:tr>
    </w:tbl>
    <w:p>
      <w:pPr>
        <w:spacing w:after="20"/>
      </w:pPr>
    </w:p>
    <w:p>
      <w:pPr>
        <w:pStyle w:val="Heading2"/>
      </w:pPr>
      <w:r>
        <w:rPr>
          <w:rFonts w:ascii="Calibri" w:hAnsi="Calibri" w:eastAsia="Malgun Gothic"/>
          <w:color w:val="2E74B5"/>
        </w:rPr>
        <w:t>5.2 패킷 종류</w:t>
      </w:r>
    </w:p>
    <w:tbl>
      <w:tblPr>
        <w:tblStyle w:val="TableGrid"/>
        <w:tblW w:type="dxa" w:w="9360"/>
        <w:tblLayout w:type="fixed"/>
        <w:tblLook w:firstColumn="1" w:firstRow="1" w:lastColumn="0" w:lastRow="0" w:noHBand="0" w:noVBand="1" w:val="04A0"/>
        <w:tblInd w:w="120" w:type="dxa"/>
      </w:tblPr>
      <w:tblGrid>
        <w:gridCol w:w="1900"/>
        <w:gridCol w:w="3660"/>
        <w:gridCol w:w="38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방향</w:t>
            </w:r>
          </w:p>
        </w:tc>
        <w:tc>
          <w:tcPr>
            <w:tcW w:type="dxa" w:w="36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종류</w:t>
            </w:r>
          </w:p>
        </w:tc>
        <w:tc>
          <w:tcPr>
            <w:tcW w:type="dxa" w:w="3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목적</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Lua → LLM</w:t>
            </w:r>
          </w:p>
        </w:tc>
        <w:tc>
          <w:tcPr>
            <w:tcW w:type="dxa" w:w="3660"/>
            <w:tcMar>
              <w:top w:w="80" w:type="dxa"/>
              <w:start w:w="120" w:type="dxa"/>
              <w:bottom w:w="80" w:type="dxa"/>
              <w:end w:w="120" w:type="dxa"/>
            </w:tcMar>
            <w:vAlign w:val="center"/>
          </w:tcPr>
          <w:p>
            <w:pPr>
              <w:spacing w:after="0" w:line="259" w:lineRule="auto"/>
            </w:pPr>
            <w:r>
              <w:rPr>
                <w:rFonts w:ascii="Consolas" w:hAnsi="Consolas" w:eastAsia="Malgun Gothic"/>
                <w:color w:val="1F4D78"/>
                <w:sz w:val="15"/>
                <w:shd w:fill="EEF2F6"/>
              </w:rPr>
              <w:t>PA_EVT</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확정된 사건을 내러티브화</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Lua → LLM</w:t>
            </w:r>
          </w:p>
        </w:tc>
        <w:tc>
          <w:tcPr>
            <w:tcW w:type="dxa" w:w="3660"/>
            <w:tcMar>
              <w:top w:w="80" w:type="dxa"/>
              <w:start w:w="120" w:type="dxa"/>
              <w:bottom w:w="80" w:type="dxa"/>
              <w:end w:w="120" w:type="dxa"/>
            </w:tcMar>
            <w:vAlign w:val="center"/>
            <w:shd w:fill="FAFBFC"/>
          </w:tcPr>
          <w:p>
            <w:pPr>
              <w:spacing w:after="0" w:line="259" w:lineRule="auto"/>
            </w:pPr>
            <w:r>
              <w:rPr>
                <w:rFonts w:ascii="Consolas" w:hAnsi="Consolas" w:eastAsia="Malgun Gothic"/>
                <w:color w:val="1F4D78"/>
                <w:sz w:val="15"/>
                <w:shd w:fill="EEF2F6"/>
              </w:rPr>
              <w:t>PA_REQ</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허용된 선택 또는 의미 분류 요청</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LLM → Lua</w:t>
            </w:r>
          </w:p>
        </w:tc>
        <w:tc>
          <w:tcPr>
            <w:tcW w:type="dxa" w:w="3660"/>
            <w:tcMar>
              <w:top w:w="80" w:type="dxa"/>
              <w:start w:w="120" w:type="dxa"/>
              <w:bottom w:w="80" w:type="dxa"/>
              <w:end w:w="120" w:type="dxa"/>
            </w:tcMar>
            <w:vAlign w:val="center"/>
          </w:tcPr>
          <w:p>
            <w:pPr>
              <w:spacing w:after="0" w:line="259" w:lineRule="auto"/>
            </w:pPr>
            <w:r>
              <w:rPr>
                <w:rFonts w:ascii="Consolas" w:hAnsi="Consolas" w:eastAsia="Malgun Gothic"/>
                <w:color w:val="1F4D78"/>
                <w:sz w:val="15"/>
                <w:shd w:fill="EEF2F6"/>
              </w:rPr>
              <w:t>PA_CMD</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선택·의도·장면 종료 제안</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Lua → UI</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내부 ViewModel</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패널과 버튼 렌더링</w:t>
            </w:r>
          </w:p>
        </w:tc>
      </w:tr>
    </w:tbl>
    <w:p>
      <w:pPr>
        <w:spacing w:before="0" w:after="40"/>
      </w:pPr>
    </w:p>
    <w:p>
      <w:pPr>
        <w:pStyle w:val="Heading2"/>
      </w:pPr>
      <w:r>
        <w:rPr>
          <w:rFonts w:ascii="Calibri" w:hAnsi="Calibri" w:eastAsia="Malgun Gothic"/>
          <w:color w:val="2E74B5"/>
        </w:rPr>
        <w:t>5.3 패킷 안전 규칙</w:t>
      </w:r>
    </w:p>
    <w:p>
      <w:pPr>
        <w:numPr>
          <w:ilvl w:val="0"/>
          <w:numId w:val="10"/>
        </w:numPr>
      </w:pPr>
      <w:r>
        <w:rPr>
          <w:rFonts w:ascii="Consolas" w:hAnsi="Consolas" w:eastAsia="Malgun Gothic"/>
          <w:color w:val="1F4D78"/>
          <w:sz w:val="21"/>
          <w:shd w:fill="EEF2F6"/>
        </w:rPr>
        <w:t>op</w:t>
      </w:r>
      <w:r>
        <w:rPr>
          <w:rFonts w:ascii="Calibri" w:hAnsi="Calibri" w:eastAsia="Malgun Gothic"/>
        </w:rPr>
        <w:t xml:space="preserve">, </w:t>
      </w:r>
      <w:r>
        <w:rPr>
          <w:rFonts w:ascii="Consolas" w:hAnsi="Consolas" w:eastAsia="Malgun Gothic"/>
          <w:color w:val="1F4D78"/>
          <w:sz w:val="21"/>
          <w:shd w:fill="EEF2F6"/>
        </w:rPr>
        <w:t>type</w:t>
      </w:r>
      <w:r>
        <w:rPr>
          <w:rFonts w:ascii="Calibri" w:hAnsi="Calibri" w:eastAsia="Malgun Gothic"/>
        </w:rPr>
        <w:t xml:space="preserve">, </w:t>
      </w:r>
      <w:r>
        <w:rPr>
          <w:rFonts w:ascii="Consolas" w:hAnsi="Consolas" w:eastAsia="Malgun Gothic"/>
          <w:color w:val="1F4D78"/>
          <w:sz w:val="21"/>
          <w:shd w:fill="EEF2F6"/>
        </w:rPr>
        <w:t>target</w:t>
      </w:r>
      <w:r>
        <w:rPr>
          <w:rFonts w:ascii="Calibri" w:hAnsi="Calibri" w:eastAsia="Malgun Gothic"/>
        </w:rPr>
        <w:t>은 허용 enum과 내부 ID만 사용한다.</w:t>
      </w:r>
    </w:p>
    <w:p>
      <w:pPr>
        <w:numPr>
          <w:ilvl w:val="0"/>
          <w:numId w:val="10"/>
        </w:numPr>
      </w:pPr>
      <w:r>
        <w:rPr>
          <w:rFonts w:ascii="Calibri" w:hAnsi="Calibri" w:eastAsia="Malgun Gothic"/>
        </w:rPr>
        <w:t>수치 변화량은 LLM이 출력하지 않는다.</w:t>
      </w:r>
    </w:p>
    <w:p>
      <w:pPr>
        <w:numPr>
          <w:ilvl w:val="0"/>
          <w:numId w:val="10"/>
        </w:numPr>
      </w:pPr>
      <w:r>
        <w:rPr>
          <w:rFonts w:ascii="Consolas" w:hAnsi="Consolas" w:eastAsia="Malgun Gothic"/>
          <w:color w:val="1F4D78"/>
          <w:sz w:val="21"/>
          <w:shd w:fill="EEF2F6"/>
        </w:rPr>
        <w:t>req</w:t>
      </w:r>
      <w:r>
        <w:rPr>
          <w:rFonts w:ascii="Calibri" w:hAnsi="Calibri" w:eastAsia="Malgun Gothic"/>
        </w:rPr>
        <w:t xml:space="preserve">, </w:t>
      </w:r>
      <w:r>
        <w:rPr>
          <w:rFonts w:ascii="Consolas" w:hAnsi="Consolas" w:eastAsia="Malgun Gothic"/>
          <w:color w:val="1F4D78"/>
          <w:sz w:val="21"/>
          <w:shd w:fill="EEF2F6"/>
        </w:rPr>
        <w:t>rev</w:t>
      </w:r>
      <w:r>
        <w:rPr>
          <w:rFonts w:ascii="Calibri" w:hAnsi="Calibri" w:eastAsia="Malgun Gothic"/>
        </w:rPr>
        <w:t>가 현재 pending request와 일치해야 한다.</w:t>
      </w:r>
    </w:p>
    <w:p>
      <w:pPr>
        <w:numPr>
          <w:ilvl w:val="0"/>
          <w:numId w:val="10"/>
        </w:numPr>
      </w:pPr>
      <w:r>
        <w:rPr>
          <w:rFonts w:ascii="Calibri" w:hAnsi="Calibri" w:eastAsia="Malgun Gothic"/>
        </w:rPr>
        <w:t xml:space="preserve">이미 소비한 </w:t>
      </w:r>
      <w:r>
        <w:rPr>
          <w:rFonts w:ascii="Consolas" w:hAnsi="Consolas" w:eastAsia="Malgun Gothic"/>
          <w:color w:val="1F4D78"/>
          <w:sz w:val="21"/>
          <w:shd w:fill="EEF2F6"/>
        </w:rPr>
        <w:t>req</w:t>
      </w:r>
      <w:r>
        <w:rPr>
          <w:rFonts w:ascii="Calibri" w:hAnsi="Calibri" w:eastAsia="Malgun Gothic"/>
        </w:rPr>
        <w:t>는 다시 실행하지 않는다.</w:t>
      </w:r>
    </w:p>
    <w:p>
      <w:pPr>
        <w:numPr>
          <w:ilvl w:val="0"/>
          <w:numId w:val="10"/>
        </w:numPr>
      </w:pPr>
      <w:r>
        <w:rPr>
          <w:rFonts w:ascii="Calibri" w:hAnsi="Calibri" w:eastAsia="Malgun Gothic"/>
        </w:rPr>
        <w:t>잘못된 패킷은 추측 복구하지 않고 상태를 유지한다.</w:t>
      </w:r>
    </w:p>
    <w:p>
      <w:pPr>
        <w:numPr>
          <w:ilvl w:val="0"/>
          <w:numId w:val="10"/>
        </w:numPr>
      </w:pPr>
      <w:r>
        <w:rPr>
          <w:rFonts w:ascii="Calibri" w:hAnsi="Calibri" w:eastAsia="Malgun Gothic"/>
        </w:rPr>
        <w:t xml:space="preserve">패킷은 </w:t>
      </w:r>
      <w:r>
        <w:rPr>
          <w:rFonts w:ascii="Consolas" w:hAnsi="Consolas" w:eastAsia="Malgun Gothic"/>
          <w:color w:val="1F4D78"/>
          <w:sz w:val="21"/>
          <w:shd w:fill="EEF2F6"/>
        </w:rPr>
        <w:t>editDisplay</w:t>
      </w:r>
      <w:r>
        <w:rPr>
          <w:rFonts w:ascii="Calibri" w:hAnsi="Calibri" w:eastAsia="Malgun Gothic"/>
        </w:rPr>
        <w:t>에서 숨기고, 필요하면 다음 요청 문맥에서도 제거한다.</w:t>
      </w:r>
    </w:p>
    <w:p>
      <w:pPr>
        <w:pStyle w:val="Heading2"/>
      </w:pPr>
      <w:r>
        <w:rPr>
          <w:rFonts w:ascii="Calibri" w:hAnsi="Calibri" w:eastAsia="Malgun Gothic"/>
          <w:color w:val="2E74B5"/>
        </w:rPr>
        <w:t xml:space="preserve">5.4 </w:t>
      </w:r>
      <w:r>
        <w:rPr>
          <w:rFonts w:ascii="Consolas" w:hAnsi="Consolas" w:eastAsia="Malgun Gothic"/>
          <w:color w:val="1F4D78"/>
          <w:sz w:val="21"/>
          <w:shd w:fill="EEF2F6"/>
        </w:rPr>
        <w:t>/Match Start</w:t>
      </w:r>
      <w:r>
        <w:rPr>
          <w:rFonts w:ascii="Calibri" w:hAnsi="Calibri" w:eastAsia="Malgun Gothic"/>
          <w:color w:val="2E74B5"/>
        </w:rPr>
        <w:t xml:space="preserve"> 예시</w:t>
      </w:r>
    </w:p>
    <w:p>
      <w:pPr>
        <w:pStyle w:val="Heading3"/>
      </w:pPr>
      <w:r>
        <w:rPr>
          <w:rFonts w:ascii="Calibri" w:hAnsi="Calibri" w:eastAsia="Malgun Gothic"/>
          <w:color w:val="1F4D78"/>
        </w:rPr>
        <w:t>직접 명령 경로(권장)</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사용자 /Match Start</w:t>
              <w:br/>
            </w:r>
            <w:r>
              <w:rPr>
                <w:rFonts w:ascii="Consolas" w:hAnsi="Consolas" w:eastAsia="Malgun Gothic"/>
                <w:color w:val="25313C"/>
                <w:sz w:val="17"/>
              </w:rPr>
              <w:t>→ onStart</w:t>
              <w:br/>
            </w:r>
            <w:r>
              <w:rPr>
                <w:rFonts w:ascii="Consolas" w:hAnsi="Consolas" w:eastAsia="Malgun Gothic"/>
                <w:color w:val="25313C"/>
                <w:sz w:val="17"/>
              </w:rPr>
              <w:t>→ FlowEngine 검증</w:t>
              <w:br/>
            </w:r>
            <w:r>
              <w:rPr>
                <w:rFonts w:ascii="Consolas" w:hAnsi="Consolas" w:eastAsia="Malgun Gothic"/>
                <w:color w:val="25313C"/>
                <w:sz w:val="17"/>
              </w:rPr>
              <w:t>→ MatchEngine 초기화</w:t>
              <w:br/>
            </w:r>
            <w:r>
              <w:rPr>
                <w:rFonts w:ascii="Consolas" w:hAnsi="Consolas" w:eastAsia="Malgun Gothic"/>
                <w:color w:val="25313C"/>
                <w:sz w:val="17"/>
              </w:rPr>
              <w:t>→ stopChat</w:t>
              <w:br/>
            </w:r>
            <w:r>
              <w:rPr>
                <w:rFonts w:ascii="Consolas" w:hAnsi="Consolas" w:eastAsia="Malgun Gothic"/>
                <w:color w:val="25313C"/>
                <w:sz w:val="17"/>
              </w:rPr>
              <w:t>→ Lua 전투 UI</w:t>
            </w:r>
          </w:p>
        </w:tc>
      </w:tr>
    </w:tbl>
    <w:p>
      <w:pPr>
        <w:spacing w:after="20"/>
      </w:pPr>
    </w:p>
    <w:p>
      <w:pPr>
        <w:pStyle w:val="Heading3"/>
      </w:pPr>
      <w:r>
        <w:rPr>
          <w:rFonts w:ascii="Calibri" w:hAnsi="Calibri" w:eastAsia="Malgun Gothic"/>
          <w:color w:val="1F4D78"/>
        </w:rPr>
        <w:t>자연어 경로</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사용자: 한세연에게 준비됐다고 말하고 링으로 향한다.</w:t>
              <w:br/>
            </w:r>
            <w:r>
              <w:rPr>
                <w:rFonts w:ascii="Consolas" w:hAnsi="Consolas" w:eastAsia="Malgun Gothic"/>
                <w:color w:val="25313C"/>
                <w:sz w:val="17"/>
              </w:rPr>
              <w:t>→ LLM 내러티브</w:t>
              <w:br/>
            </w:r>
            <w:r>
              <w:rPr>
                <w:rFonts w:ascii="Consolas" w:hAnsi="Consolas" w:eastAsia="Malgun Gothic"/>
                <w:color w:val="25313C"/>
                <w:sz w:val="17"/>
              </w:rPr>
              <w:t>→ &lt;PA_CMD|v=1|req=r17|rev=42|op=MATCH_START&gt;</w:t>
              <w:br/>
            </w:r>
            <w:r>
              <w:rPr>
                <w:rFonts w:ascii="Consolas" w:hAnsi="Consolas" w:eastAsia="Malgun Gothic"/>
                <w:color w:val="25313C"/>
                <w:sz w:val="17"/>
              </w:rPr>
              <w:t>→ onOutput</w:t>
              <w:br/>
            </w:r>
            <w:r>
              <w:rPr>
                <w:rFonts w:ascii="Consolas" w:hAnsi="Consolas" w:eastAsia="Malgun Gothic"/>
                <w:color w:val="25313C"/>
                <w:sz w:val="17"/>
              </w:rPr>
              <w:t>→ ProtocolEngine</w:t>
              <w:br/>
            </w:r>
            <w:r>
              <w:rPr>
                <w:rFonts w:ascii="Consolas" w:hAnsi="Consolas" w:eastAsia="Malgun Gothic"/>
                <w:color w:val="25313C"/>
                <w:sz w:val="17"/>
              </w:rPr>
              <w:t>→ GameController</w:t>
              <w:br/>
            </w:r>
            <w:r>
              <w:rPr>
                <w:rFonts w:ascii="Consolas" w:hAnsi="Consolas" w:eastAsia="Malgun Gothic"/>
                <w:color w:val="25313C"/>
                <w:sz w:val="17"/>
              </w:rPr>
              <w:t>→ MatchEngine</w:t>
              <w:br/>
            </w:r>
            <w:r>
              <w:rPr>
                <w:rFonts w:ascii="Consolas" w:hAnsi="Consolas" w:eastAsia="Malgun Gothic"/>
                <w:color w:val="25313C"/>
                <w:sz w:val="17"/>
              </w:rPr>
              <w:t>→ Lua 전투 UI</w:t>
            </w:r>
          </w:p>
        </w:tc>
      </w:tr>
    </w:tbl>
    <w:p>
      <w:pPr>
        <w:spacing w:after="20"/>
      </w:pPr>
    </w:p>
    <w:p>
      <w:pPr>
        <w:pStyle w:val="Heading1"/>
      </w:pPr>
      <w:r>
        <w:rPr>
          <w:rFonts w:ascii="Calibri" w:hAnsi="Calibri" w:eastAsia="Malgun Gothic"/>
          <w:color w:val="2E74B5"/>
        </w:rPr>
        <w:t>6. 기술 요소</w:t>
      </w:r>
    </w:p>
    <w:p>
      <w:pPr>
        <w:pStyle w:val="Heading2"/>
      </w:pPr>
      <w:r>
        <w:rPr>
          <w:rFonts w:ascii="Calibri" w:hAnsi="Calibri" w:eastAsia="Malgun Gothic"/>
          <w:color w:val="2E74B5"/>
        </w:rPr>
        <w:t>6.1 RisuAI Lua 통합</w:t>
      </w:r>
    </w:p>
    <w:p>
      <w:pPr>
        <w:numPr>
          <w:ilvl w:val="0"/>
          <w:numId w:val="10"/>
        </w:numPr>
      </w:pPr>
      <w:r>
        <w:rPr>
          <w:rFonts w:ascii="Consolas" w:hAnsi="Consolas" w:eastAsia="Malgun Gothic"/>
          <w:color w:val="1F4D78"/>
          <w:sz w:val="21"/>
          <w:shd w:fill="EEF2F6"/>
        </w:rPr>
        <w:t>onStart</w:t>
      </w:r>
      <w:r>
        <w:rPr>
          <w:rFonts w:ascii="Calibri" w:hAnsi="Calibri" w:eastAsia="Malgun Gothic"/>
        </w:rPr>
        <w:t>: 사용자 메시지와 정확한 명령 감지</w:t>
      </w:r>
    </w:p>
    <w:p>
      <w:pPr>
        <w:numPr>
          <w:ilvl w:val="0"/>
          <w:numId w:val="10"/>
        </w:numPr>
      </w:pPr>
      <w:r>
        <w:rPr>
          <w:rFonts w:ascii="Consolas" w:hAnsi="Consolas" w:eastAsia="Malgun Gothic"/>
          <w:color w:val="1F4D78"/>
          <w:sz w:val="21"/>
          <w:shd w:fill="EEF2F6"/>
        </w:rPr>
        <w:t>onOutput</w:t>
      </w:r>
      <w:r>
        <w:rPr>
          <w:rFonts w:ascii="Calibri" w:hAnsi="Calibri" w:eastAsia="Malgun Gothic"/>
        </w:rPr>
        <w:t>: LLM의 N2L 패킷 감지</w:t>
      </w:r>
    </w:p>
    <w:p>
      <w:pPr>
        <w:numPr>
          <w:ilvl w:val="0"/>
          <w:numId w:val="10"/>
        </w:numPr>
      </w:pPr>
      <w:r>
        <w:rPr>
          <w:rFonts w:ascii="Consolas" w:hAnsi="Consolas" w:eastAsia="Malgun Gothic"/>
          <w:color w:val="1F4D78"/>
          <w:sz w:val="21"/>
          <w:shd w:fill="EEF2F6"/>
        </w:rPr>
        <w:t>onButtonClick</w:t>
      </w:r>
      <w:r>
        <w:rPr>
          <w:rFonts w:ascii="Calibri" w:hAnsi="Calibri" w:eastAsia="Malgun Gothic"/>
        </w:rPr>
        <w:t>: 전투·훈련·메뉴 버튼 처리</w:t>
      </w:r>
    </w:p>
    <w:p>
      <w:pPr>
        <w:numPr>
          <w:ilvl w:val="0"/>
          <w:numId w:val="10"/>
        </w:numPr>
      </w:pPr>
      <w:r>
        <w:rPr>
          <w:rFonts w:ascii="Consolas" w:hAnsi="Consolas" w:eastAsia="Malgun Gothic"/>
          <w:color w:val="1F4D78"/>
          <w:sz w:val="21"/>
          <w:shd w:fill="EEF2F6"/>
        </w:rPr>
        <w:t>listenEdit('editDisplay')</w:t>
      </w:r>
      <w:r>
        <w:rPr>
          <w:rFonts w:ascii="Calibri" w:hAnsi="Calibri" w:eastAsia="Malgun Gothic"/>
        </w:rPr>
        <w:t>: 현재 상태 패널 추가 및 패킷 숨김</w:t>
      </w:r>
    </w:p>
    <w:p>
      <w:pPr>
        <w:numPr>
          <w:ilvl w:val="0"/>
          <w:numId w:val="10"/>
        </w:numPr>
      </w:pPr>
      <w:r>
        <w:rPr>
          <w:rFonts w:ascii="Consolas" w:hAnsi="Consolas" w:eastAsia="Malgun Gothic"/>
          <w:color w:val="1F4D78"/>
          <w:sz w:val="21"/>
          <w:shd w:fill="EEF2F6"/>
        </w:rPr>
        <w:t>listenEdit('editRequest')</w:t>
      </w:r>
      <w:r>
        <w:rPr>
          <w:rFonts w:ascii="Calibri" w:hAnsi="Calibri" w:eastAsia="Malgun Gothic"/>
        </w:rPr>
        <w:t>: 필요한 상태·이벤트 패킷의 프롬프트 주입 또는 과거 패킷 제거</w:t>
      </w:r>
    </w:p>
    <w:p>
      <w:pPr>
        <w:numPr>
          <w:ilvl w:val="0"/>
          <w:numId w:val="10"/>
        </w:numPr>
      </w:pPr>
      <w:r>
        <w:rPr>
          <w:rFonts w:ascii="Consolas" w:hAnsi="Consolas" w:eastAsia="Malgun Gothic"/>
          <w:color w:val="1F4D78"/>
          <w:sz w:val="21"/>
          <w:shd w:fill="EEF2F6"/>
        </w:rPr>
        <w:t>getState</w:t>
      </w:r>
      <w:r>
        <w:rPr>
          <w:rFonts w:ascii="Calibri" w:hAnsi="Calibri" w:eastAsia="Malgun Gothic"/>
        </w:rPr>
        <w:t>/</w:t>
      </w:r>
      <w:r>
        <w:rPr>
          <w:rFonts w:ascii="Consolas" w:hAnsi="Consolas" w:eastAsia="Malgun Gothic"/>
          <w:color w:val="1F4D78"/>
          <w:sz w:val="21"/>
          <w:shd w:fill="EEF2F6"/>
        </w:rPr>
        <w:t>setState</w:t>
      </w:r>
      <w:r>
        <w:rPr>
          <w:rFonts w:ascii="Calibri" w:hAnsi="Calibri" w:eastAsia="Malgun Gothic"/>
        </w:rPr>
        <w:t>: 직렬화 가능한 캠페인 상태 저장</w:t>
      </w:r>
    </w:p>
    <w:p>
      <w:pPr>
        <w:numPr>
          <w:ilvl w:val="0"/>
          <w:numId w:val="10"/>
        </w:numPr>
      </w:pPr>
      <w:r>
        <w:rPr>
          <w:rFonts w:ascii="Consolas" w:hAnsi="Consolas" w:eastAsia="Malgun Gothic"/>
          <w:color w:val="1F4D78"/>
          <w:sz w:val="21"/>
          <w:shd w:fill="EEF2F6"/>
        </w:rPr>
        <w:t>getChatVar</w:t>
      </w:r>
      <w:r>
        <w:rPr>
          <w:rFonts w:ascii="Calibri" w:hAnsi="Calibri" w:eastAsia="Malgun Gothic"/>
        </w:rPr>
        <w:t>/</w:t>
      </w:r>
      <w:r>
        <w:rPr>
          <w:rFonts w:ascii="Consolas" w:hAnsi="Consolas" w:eastAsia="Malgun Gothic"/>
          <w:color w:val="1F4D78"/>
          <w:sz w:val="21"/>
          <w:shd w:fill="EEF2F6"/>
        </w:rPr>
        <w:t>setChatVar</w:t>
      </w:r>
      <w:r>
        <w:rPr>
          <w:rFonts w:ascii="Calibri" w:hAnsi="Calibri" w:eastAsia="Malgun Gothic"/>
        </w:rPr>
        <w:t>: Lorebook에서 참조할 짧은 pending context 제공</w:t>
      </w:r>
    </w:p>
    <w:p>
      <w:pPr>
        <w:numPr>
          <w:ilvl w:val="0"/>
          <w:numId w:val="10"/>
        </w:numPr>
      </w:pPr>
      <w:r>
        <w:rPr>
          <w:rFonts w:ascii="Consolas" w:hAnsi="Consolas" w:eastAsia="Malgun Gothic"/>
          <w:color w:val="1F4D78"/>
          <w:sz w:val="21"/>
          <w:shd w:fill="EEF2F6"/>
        </w:rPr>
        <w:t>getFullChat</w:t>
      </w:r>
      <w:r>
        <w:rPr>
          <w:rFonts w:ascii="Calibri" w:hAnsi="Calibri" w:eastAsia="Malgun Gothic"/>
        </w:rPr>
        <w:t>: 최신 입력·출력 확인</w:t>
      </w:r>
    </w:p>
    <w:p>
      <w:pPr>
        <w:numPr>
          <w:ilvl w:val="0"/>
          <w:numId w:val="10"/>
        </w:numPr>
      </w:pPr>
      <w:r>
        <w:rPr>
          <w:rFonts w:ascii="Consolas" w:hAnsi="Consolas" w:eastAsia="Malgun Gothic"/>
          <w:color w:val="1F4D78"/>
          <w:sz w:val="21"/>
          <w:shd w:fill="EEF2F6"/>
        </w:rPr>
        <w:t>stopChat</w:t>
      </w:r>
      <w:r>
        <w:rPr>
          <w:rFonts w:ascii="Calibri" w:hAnsi="Calibri" w:eastAsia="Malgun Gothic"/>
        </w:rPr>
        <w:t>: Lua 단독 명령의 LLM 호출 차단</w:t>
      </w:r>
    </w:p>
    <w:p>
      <w:pPr>
        <w:numPr>
          <w:ilvl w:val="0"/>
          <w:numId w:val="10"/>
        </w:numPr>
      </w:pPr>
      <w:r>
        <w:rPr>
          <w:rFonts w:ascii="Consolas" w:hAnsi="Consolas" w:eastAsia="Malgun Gothic"/>
          <w:color w:val="1F4D78"/>
          <w:sz w:val="21"/>
          <w:shd w:fill="EEF2F6"/>
        </w:rPr>
        <w:t>addChat</w:t>
      </w:r>
      <w:r>
        <w:rPr>
          <w:rFonts w:ascii="Calibri" w:hAnsi="Calibri" w:eastAsia="Malgun Gothic"/>
        </w:rPr>
        <w:t>/</w:t>
      </w:r>
      <w:r>
        <w:rPr>
          <w:rFonts w:ascii="Consolas" w:hAnsi="Consolas" w:eastAsia="Malgun Gothic"/>
          <w:color w:val="1F4D78"/>
          <w:sz w:val="21"/>
          <w:shd w:fill="EEF2F6"/>
        </w:rPr>
        <w:t>removeChat</w:t>
      </w:r>
      <w:r>
        <w:rPr>
          <w:rFonts w:ascii="Calibri" w:hAnsi="Calibri" w:eastAsia="Malgun Gothic"/>
        </w:rPr>
        <w:t>: 필요한 최소 시스템성 전환 메시지 처리</w:t>
      </w:r>
    </w:p>
    <w:p>
      <w:pPr>
        <w:pStyle w:val="Heading2"/>
      </w:pPr>
      <w:r>
        <w:rPr>
          <w:rFonts w:ascii="Calibri" w:hAnsi="Calibri" w:eastAsia="Malgun Gothic"/>
          <w:color w:val="2E74B5"/>
        </w:rPr>
        <w:t>6.2 데이터 주도 설계</w:t>
      </w:r>
    </w:p>
    <w:p>
      <w:r>
        <w:rPr>
          <w:rFonts w:ascii="Calibri" w:hAnsi="Calibri" w:eastAsia="Malgun Gothic"/>
        </w:rPr>
        <w:t>다음 항목은 함수 내부 하드코딩보다 데이터 테이블로 정의한다.</w:t>
      </w:r>
    </w:p>
    <w:p>
      <w:pPr>
        <w:numPr>
          <w:ilvl w:val="0"/>
          <w:numId w:val="10"/>
        </w:numPr>
      </w:pPr>
      <w:r>
        <w:rPr>
          <w:rFonts w:ascii="Calibri" w:hAnsi="Calibri" w:eastAsia="Malgun Gothic"/>
        </w:rPr>
        <w:t>선수 프로필과 전투 정책</w:t>
      </w:r>
    </w:p>
    <w:p>
      <w:pPr>
        <w:numPr>
          <w:ilvl w:val="0"/>
          <w:numId w:val="10"/>
        </w:numPr>
      </w:pPr>
      <w:r>
        <w:rPr>
          <w:rFonts w:ascii="Calibri" w:hAnsi="Calibri" w:eastAsia="Malgun Gothic"/>
        </w:rPr>
        <w:t>27+3 전투 결과표</w:t>
      </w:r>
    </w:p>
    <w:p>
      <w:pPr>
        <w:numPr>
          <w:ilvl w:val="0"/>
          <w:numId w:val="10"/>
        </w:numPr>
      </w:pPr>
      <w:r>
        <w:rPr>
          <w:rFonts w:ascii="Calibri" w:hAnsi="Calibri" w:eastAsia="Malgun Gothic"/>
        </w:rPr>
        <w:t>스킬과 패시브</w:t>
      </w:r>
    </w:p>
    <w:p>
      <w:pPr>
        <w:numPr>
          <w:ilvl w:val="0"/>
          <w:numId w:val="10"/>
        </w:numPr>
      </w:pPr>
      <w:r>
        <w:rPr>
          <w:rFonts w:ascii="Calibri" w:hAnsi="Calibri" w:eastAsia="Malgun Gothic"/>
        </w:rPr>
        <w:t>상태이상</w:t>
      </w:r>
    </w:p>
    <w:p>
      <w:pPr>
        <w:numPr>
          <w:ilvl w:val="0"/>
          <w:numId w:val="10"/>
        </w:numPr>
      </w:pPr>
      <w:r>
        <w:rPr>
          <w:rFonts w:ascii="Calibri" w:hAnsi="Calibri" w:eastAsia="Malgun Gothic"/>
        </w:rPr>
        <w:t>훈련</w:t>
      </w:r>
    </w:p>
    <w:p>
      <w:pPr>
        <w:numPr>
          <w:ilvl w:val="0"/>
          <w:numId w:val="10"/>
        </w:numPr>
      </w:pPr>
      <w:r>
        <w:rPr>
          <w:rFonts w:ascii="Calibri" w:hAnsi="Calibri" w:eastAsia="Malgun Gothic"/>
        </w:rPr>
        <w:t>스토리 이벤트와 조건</w:t>
      </w:r>
    </w:p>
    <w:p>
      <w:pPr>
        <w:numPr>
          <w:ilvl w:val="0"/>
          <w:numId w:val="10"/>
        </w:numPr>
      </w:pPr>
      <w:r>
        <w:rPr>
          <w:rFonts w:ascii="Calibri" w:hAnsi="Calibri" w:eastAsia="Malgun Gothic"/>
        </w:rPr>
        <w:t>관계 선호·금기</w:t>
      </w:r>
    </w:p>
    <w:p>
      <w:pPr>
        <w:numPr>
          <w:ilvl w:val="0"/>
          <w:numId w:val="10"/>
        </w:numPr>
      </w:pPr>
      <w:r>
        <w:rPr>
          <w:rFonts w:ascii="Calibri" w:hAnsi="Calibri" w:eastAsia="Malgun Gothic"/>
        </w:rPr>
        <w:t>업적</w:t>
      </w:r>
    </w:p>
    <w:p>
      <w:pPr>
        <w:numPr>
          <w:ilvl w:val="0"/>
          <w:numId w:val="10"/>
        </w:numPr>
      </w:pPr>
      <w:r>
        <w:rPr>
          <w:rFonts w:ascii="Calibri" w:hAnsi="Calibri" w:eastAsia="Malgun Gothic"/>
        </w:rPr>
        <w:t>에셋 경로 규칙</w:t>
      </w:r>
    </w:p>
    <w:p>
      <w:pPr>
        <w:pStyle w:val="Heading2"/>
      </w:pPr>
      <w:r>
        <w:rPr>
          <w:rFonts w:ascii="Calibri" w:hAnsi="Calibri" w:eastAsia="Malgun Gothic"/>
          <w:color w:val="2E74B5"/>
        </w:rPr>
        <w:t>6.3 결정론과 테스트</w:t>
      </w:r>
    </w:p>
    <w:p>
      <w:pPr>
        <w:numPr>
          <w:ilvl w:val="0"/>
          <w:numId w:val="10"/>
        </w:numPr>
      </w:pPr>
      <w:r>
        <w:rPr>
          <w:rFonts w:ascii="Calibri" w:hAnsi="Calibri" w:eastAsia="Malgun Gothic"/>
        </w:rPr>
        <w:t>전투 RNG와 정책 RNG를 분리한다.</w:t>
      </w:r>
    </w:p>
    <w:p>
      <w:pPr>
        <w:numPr>
          <w:ilvl w:val="0"/>
          <w:numId w:val="10"/>
        </w:numPr>
      </w:pPr>
      <w:r>
        <w:rPr>
          <w:rFonts w:ascii="Calibri" w:hAnsi="Calibri" w:eastAsia="Malgun Gothic"/>
        </w:rPr>
        <w:t>훈련·스토리·매치메이킹 RNG도 별도 스트림으로 둔다.</w:t>
      </w:r>
    </w:p>
    <w:p>
      <w:pPr>
        <w:numPr>
          <w:ilvl w:val="0"/>
          <w:numId w:val="10"/>
        </w:numPr>
      </w:pPr>
      <w:r>
        <w:rPr>
          <w:rFonts w:ascii="Calibri" w:hAnsi="Calibri" w:eastAsia="Malgun Gothic"/>
        </w:rPr>
        <w:t>모든 RNG draw index를 로그에 남긴다.</w:t>
      </w:r>
    </w:p>
    <w:p>
      <w:pPr>
        <w:numPr>
          <w:ilvl w:val="0"/>
          <w:numId w:val="10"/>
        </w:numPr>
      </w:pPr>
      <w:r>
        <w:rPr>
          <w:rFonts w:ascii="Calibri" w:hAnsi="Calibri" w:eastAsia="Malgun Gothic"/>
        </w:rPr>
        <w:t>같은 시드와 명령열로 같은 결과를 재생할 수 있어야 한다.</w:t>
      </w:r>
    </w:p>
    <w:p>
      <w:pPr>
        <w:numPr>
          <w:ilvl w:val="0"/>
          <w:numId w:val="10"/>
        </w:numPr>
      </w:pPr>
      <w:r>
        <w:rPr>
          <w:rFonts w:ascii="Calibri" w:hAnsi="Calibri" w:eastAsia="Malgun Gothic"/>
        </w:rPr>
        <w:t>엔진별 순수 함수 테스트와 전체 캠페인 통합 테스트를 병행한다.</w:t>
      </w:r>
    </w:p>
    <w:p>
      <w:pPr>
        <w:pStyle w:val="Heading2"/>
      </w:pPr>
      <w:r>
        <w:rPr>
          <w:rFonts w:ascii="Calibri" w:hAnsi="Calibri" w:eastAsia="Malgun Gothic"/>
          <w:color w:val="2E74B5"/>
        </w:rPr>
        <w:t>6.4 버전과 마이그레이션</w:t>
      </w:r>
    </w:p>
    <w:p>
      <w:pPr>
        <w:numPr>
          <w:ilvl w:val="0"/>
          <w:numId w:val="10"/>
        </w:numPr>
      </w:pPr>
      <w:r>
        <w:rPr>
          <w:rFonts w:ascii="Consolas" w:hAnsi="Consolas" w:eastAsia="Malgun Gothic"/>
          <w:color w:val="1F4D78"/>
          <w:sz w:val="21"/>
          <w:shd w:fill="EEF2F6"/>
        </w:rPr>
        <w:t>schemaVersion</w:t>
      </w:r>
      <w:r>
        <w:rPr>
          <w:rFonts w:ascii="Calibri" w:hAnsi="Calibri" w:eastAsia="Malgun Gothic"/>
        </w:rPr>
        <w:t>: 저장 데이터 구조 버전</w:t>
      </w:r>
    </w:p>
    <w:p>
      <w:pPr>
        <w:numPr>
          <w:ilvl w:val="0"/>
          <w:numId w:val="10"/>
        </w:numPr>
      </w:pPr>
      <w:r>
        <w:rPr>
          <w:rFonts w:ascii="Consolas" w:hAnsi="Consolas" w:eastAsia="Malgun Gothic"/>
          <w:color w:val="1F4D78"/>
          <w:sz w:val="21"/>
          <w:shd w:fill="EEF2F6"/>
        </w:rPr>
        <w:t>protocolVersion</w:t>
      </w:r>
      <w:r>
        <w:rPr>
          <w:rFonts w:ascii="Calibri" w:hAnsi="Calibri" w:eastAsia="Malgun Gothic"/>
        </w:rPr>
        <w:t>: LLM 패킷 문법 버전</w:t>
      </w:r>
    </w:p>
    <w:p>
      <w:pPr>
        <w:numPr>
          <w:ilvl w:val="0"/>
          <w:numId w:val="10"/>
        </w:numPr>
      </w:pPr>
      <w:r>
        <w:rPr>
          <w:rFonts w:ascii="Consolas" w:hAnsi="Consolas" w:eastAsia="Malgun Gothic"/>
          <w:color w:val="1F4D78"/>
          <w:sz w:val="21"/>
          <w:shd w:fill="EEF2F6"/>
        </w:rPr>
        <w:t>rulesetVersion</w:t>
      </w:r>
      <w:r>
        <w:rPr>
          <w:rFonts w:ascii="Calibri" w:hAnsi="Calibri" w:eastAsia="Malgun Gothic"/>
        </w:rPr>
        <w:t>: 전투 수치와 결과표 버전</w:t>
      </w:r>
    </w:p>
    <w:p>
      <w:pPr>
        <w:numPr>
          <w:ilvl w:val="0"/>
          <w:numId w:val="10"/>
        </w:numPr>
      </w:pPr>
      <w:r>
        <w:rPr>
          <w:rFonts w:ascii="Calibri" w:hAnsi="Calibri" w:eastAsia="Malgun Gothic"/>
        </w:rPr>
        <w:t>오래된 저장은 StateEngine의 순차 마이그레이션을 거친다.</w:t>
      </w:r>
    </w:p>
    <w:p>
      <w:pPr>
        <w:numPr>
          <w:ilvl w:val="0"/>
          <w:numId w:val="10"/>
        </w:numPr>
      </w:pPr>
      <w:r>
        <w:rPr>
          <w:rFonts w:ascii="Calibri" w:hAnsi="Calibri" w:eastAsia="Malgun Gothic"/>
        </w:rPr>
        <w:t>구버전 카드의 LLM 계산형 상태를 새 상태로 자동 변환하려 하지 않고 새 캠페인으로 시작하는 것을 기본으로 한다.</w:t>
      </w:r>
    </w:p>
    <w:p>
      <w:pPr>
        <w:pStyle w:val="Heading1"/>
      </w:pPr>
      <w:r>
        <w:rPr>
          <w:rFonts w:ascii="Calibri" w:hAnsi="Calibri" w:eastAsia="Malgun Gothic"/>
          <w:color w:val="2E74B5"/>
        </w:rPr>
        <w:t>7. 전체 플레이 흐름</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HUB</w:t>
              <w:br/>
            </w:r>
            <w:r>
              <w:rPr>
                <w:rFonts w:ascii="Consolas" w:hAnsi="Consolas" w:eastAsia="Malgun Gothic"/>
                <w:color w:val="25313C"/>
                <w:sz w:val="17"/>
              </w:rPr>
              <w:t>→ MATCHMAKING</w:t>
              <w:br/>
            </w:r>
            <w:r>
              <w:rPr>
                <w:rFonts w:ascii="Consolas" w:hAnsi="Consolas" w:eastAsia="Malgun Gothic"/>
                <w:color w:val="25313C"/>
                <w:sz w:val="17"/>
              </w:rPr>
              <w:t>→ PRE_MATCH</w:t>
              <w:br/>
            </w:r>
            <w:r>
              <w:rPr>
                <w:rFonts w:ascii="Consolas" w:hAnsi="Consolas" w:eastAsia="Malgun Gothic"/>
                <w:color w:val="25313C"/>
                <w:sz w:val="17"/>
              </w:rPr>
              <w:t>→ MATCH</w:t>
              <w:br/>
            </w:r>
            <w:r>
              <w:rPr>
                <w:rFonts w:ascii="Consolas" w:hAnsi="Consolas" w:eastAsia="Malgun Gothic"/>
                <w:color w:val="25313C"/>
                <w:sz w:val="17"/>
              </w:rPr>
              <w:t>→ POST_MATCH</w:t>
              <w:br/>
            </w:r>
            <w:r>
              <w:rPr>
                <w:rFonts w:ascii="Consolas" w:hAnsi="Consolas" w:eastAsia="Malgun Gothic"/>
                <w:color w:val="25313C"/>
                <w:sz w:val="17"/>
              </w:rPr>
              <w:t>→ RECOVERY</w:t>
              <w:br/>
            </w:r>
            <w:r>
              <w:rPr>
                <w:rFonts w:ascii="Consolas" w:hAnsi="Consolas" w:eastAsia="Malgun Gothic"/>
                <w:color w:val="25313C"/>
                <w:sz w:val="17"/>
              </w:rPr>
              <w:t>→ TRAINING</w:t>
              <w:br/>
            </w:r>
            <w:r>
              <w:rPr>
                <w:rFonts w:ascii="Consolas" w:hAnsi="Consolas" w:eastAsia="Malgun Gothic"/>
                <w:color w:val="25313C"/>
                <w:sz w:val="17"/>
              </w:rPr>
              <w:t>→ STORY_FREE / STORY_EVENT</w:t>
              <w:br/>
            </w:r>
            <w:r>
              <w:rPr>
                <w:rFonts w:ascii="Consolas" w:hAnsi="Consolas" w:eastAsia="Malgun Gothic"/>
                <w:color w:val="25313C"/>
                <w:sz w:val="17"/>
              </w:rPr>
              <w:t>→ 다음 MATCHMAKING</w:t>
            </w:r>
          </w:p>
        </w:tc>
      </w:tr>
    </w:tbl>
    <w:p>
      <w:pPr>
        <w:spacing w:after="20"/>
      </w:pPr>
    </w:p>
    <w:p>
      <w:pPr>
        <w:pStyle w:val="Heading2"/>
      </w:pPr>
      <w:r>
        <w:rPr>
          <w:rFonts w:ascii="Calibri" w:hAnsi="Calibri" w:eastAsia="Malgun Gothic"/>
          <w:color w:val="2E74B5"/>
        </w:rPr>
        <w:t>7.1 매치메이킹</w:t>
      </w:r>
    </w:p>
    <w:p>
      <w:pPr>
        <w:numPr>
          <w:ilvl w:val="0"/>
          <w:numId w:val="11"/>
        </w:numPr>
      </w:pPr>
      <w:r>
        <w:rPr>
          <w:rFonts w:ascii="Calibri" w:hAnsi="Calibri" w:eastAsia="Malgun Gothic"/>
        </w:rPr>
        <w:t>사용자가 상대를 요청하거나 자동 배정을 선택한다.</w:t>
      </w:r>
    </w:p>
    <w:p>
      <w:pPr>
        <w:numPr>
          <w:ilvl w:val="0"/>
          <w:numId w:val="11"/>
        </w:numPr>
      </w:pPr>
      <w:r>
        <w:rPr>
          <w:rFonts w:ascii="Calibri" w:hAnsi="Calibri" w:eastAsia="Malgun Gothic"/>
        </w:rPr>
        <w:t>MatchmakingEngine이 상대의 일정·부상·랭킹·최근 대전을 검증한다.</w:t>
      </w:r>
    </w:p>
    <w:p>
      <w:pPr>
        <w:numPr>
          <w:ilvl w:val="0"/>
          <w:numId w:val="11"/>
        </w:numPr>
      </w:pPr>
      <w:r>
        <w:rPr>
          <w:rFonts w:ascii="Calibri" w:hAnsi="Calibri" w:eastAsia="Malgun Gothic"/>
        </w:rPr>
        <w:t>CalendarEngine이 경기 날짜를 예약한다.</w:t>
      </w:r>
    </w:p>
    <w:p>
      <w:pPr>
        <w:numPr>
          <w:ilvl w:val="0"/>
          <w:numId w:val="11"/>
        </w:numPr>
      </w:pPr>
      <w:r>
        <w:rPr>
          <w:rFonts w:ascii="Calibri" w:hAnsi="Calibri" w:eastAsia="Malgun Gothic"/>
        </w:rPr>
        <w:t>LLM은 한세연 등의 인물을 통해 대전 성사 장면을 묘사한다.</w:t>
      </w:r>
    </w:p>
    <w:p>
      <w:pPr>
        <w:pStyle w:val="Heading2"/>
      </w:pPr>
      <w:r>
        <w:rPr>
          <w:rFonts w:ascii="Calibri" w:hAnsi="Calibri" w:eastAsia="Malgun Gothic"/>
          <w:color w:val="2E74B5"/>
        </w:rPr>
        <w:t>7.2 경기 준비</w:t>
      </w:r>
    </w:p>
    <w:p>
      <w:pPr>
        <w:numPr>
          <w:ilvl w:val="0"/>
          <w:numId w:val="11"/>
        </w:numPr>
      </w:pPr>
      <w:r>
        <w:rPr>
          <w:rFonts w:ascii="Calibri" w:hAnsi="Calibri" w:eastAsia="Malgun Gothic"/>
        </w:rPr>
        <w:t>플레이어가 스킬 로드아웃과 세컨드를 선택한다.</w:t>
      </w:r>
    </w:p>
    <w:p>
      <w:pPr>
        <w:numPr>
          <w:ilvl w:val="0"/>
          <w:numId w:val="11"/>
        </w:numPr>
      </w:pPr>
      <w:r>
        <w:rPr>
          <w:rFonts w:ascii="Calibri" w:hAnsi="Calibri" w:eastAsia="Malgun Gothic"/>
        </w:rPr>
        <w:t>ScoutEngine이 공개 가능한 상대 정보만 표시한다.</w:t>
      </w:r>
    </w:p>
    <w:p>
      <w:pPr>
        <w:numPr>
          <w:ilvl w:val="0"/>
          <w:numId w:val="11"/>
        </w:numPr>
      </w:pPr>
      <w:r>
        <w:rPr>
          <w:rFonts w:ascii="Consolas" w:hAnsi="Consolas" w:eastAsia="Malgun Gothic"/>
          <w:color w:val="1F4D78"/>
          <w:sz w:val="21"/>
          <w:shd w:fill="EEF2F6"/>
        </w:rPr>
        <w:t>/Match Start</w:t>
      </w:r>
      <w:r>
        <w:rPr>
          <w:rFonts w:ascii="Calibri" w:hAnsi="Calibri" w:eastAsia="Malgun Gothic"/>
        </w:rPr>
        <w:t xml:space="preserve"> 또는 버튼으로 경기를 시작한다.</w:t>
      </w:r>
    </w:p>
    <w:p>
      <w:pPr>
        <w:numPr>
          <w:ilvl w:val="0"/>
          <w:numId w:val="11"/>
        </w:numPr>
      </w:pPr>
      <w:r>
        <w:rPr>
          <w:rFonts w:ascii="Calibri" w:hAnsi="Calibri" w:eastAsia="Malgun Gothic"/>
        </w:rPr>
        <w:t>MatchEngine이 로드아웃·상태를 잠그고 RNG를 초기화한다.</w:t>
      </w:r>
    </w:p>
    <w:p>
      <w:pPr>
        <w:pStyle w:val="Heading2"/>
      </w:pPr>
      <w:r>
        <w:rPr>
          <w:rFonts w:ascii="Calibri" w:hAnsi="Calibri" w:eastAsia="Malgun Gothic"/>
          <w:color w:val="2E74B5"/>
        </w:rPr>
        <w:t>7.3 경기</w:t>
      </w:r>
    </w:p>
    <w:p>
      <w:pPr>
        <w:numPr>
          <w:ilvl w:val="0"/>
          <w:numId w:val="11"/>
        </w:numPr>
      </w:pPr>
      <w:r>
        <w:rPr>
          <w:rFonts w:ascii="Calibri" w:hAnsi="Calibri" w:eastAsia="Malgun Gothic"/>
        </w:rPr>
        <w:t>UI에서 공격·방어·회피와 스킬을 선택한다.</w:t>
      </w:r>
    </w:p>
    <w:p>
      <w:pPr>
        <w:numPr>
          <w:ilvl w:val="0"/>
          <w:numId w:val="11"/>
        </w:numPr>
      </w:pPr>
      <w:r>
        <w:rPr>
          <w:rFonts w:ascii="Calibri" w:hAnsi="Calibri" w:eastAsia="Malgun Gothic"/>
        </w:rPr>
        <w:t>FighterAIEngine이 같은 턴의 플레이어 선택을 보지 않고 상대 행동을 정한다.</w:t>
      </w:r>
    </w:p>
    <w:p>
      <w:pPr>
        <w:numPr>
          <w:ilvl w:val="0"/>
          <w:numId w:val="11"/>
        </w:numPr>
      </w:pPr>
      <w:r>
        <w:rPr>
          <w:rFonts w:ascii="Calibri" w:hAnsi="Calibri" w:eastAsia="Malgun Gothic"/>
        </w:rPr>
        <w:t>SkillEngine과 StatusEffectEngine이 사전 효과를 준비한다.</w:t>
      </w:r>
    </w:p>
    <w:p>
      <w:pPr>
        <w:numPr>
          <w:ilvl w:val="0"/>
          <w:numId w:val="11"/>
        </w:numPr>
      </w:pPr>
      <w:r>
        <w:rPr>
          <w:rFonts w:ascii="Calibri" w:hAnsi="Calibri" w:eastAsia="Malgun Gothic"/>
        </w:rPr>
        <w:t>BattleEngine이 주사위, 결과표, 자원, 그로기, 다운, KO를 처리한다.</w:t>
      </w:r>
    </w:p>
    <w:p>
      <w:pPr>
        <w:numPr>
          <w:ilvl w:val="0"/>
          <w:numId w:val="11"/>
        </w:numPr>
      </w:pPr>
      <w:r>
        <w:rPr>
          <w:rFonts w:ascii="Calibri" w:hAnsi="Calibri" w:eastAsia="Malgun Gothic"/>
        </w:rPr>
        <w:t>Lua UI가 결과를 표시한다.</w:t>
      </w:r>
    </w:p>
    <w:p>
      <w:pPr>
        <w:numPr>
          <w:ilvl w:val="0"/>
          <w:numId w:val="11"/>
        </w:numPr>
      </w:pPr>
      <w:r>
        <w:rPr>
          <w:rFonts w:ascii="Calibri" w:hAnsi="Calibri" w:eastAsia="Malgun Gothic"/>
        </w:rPr>
        <w:t>설정에 따라 LLM은 매 턴, 라운드, 중요 하이라이트만 묘사한다.</w:t>
      </w:r>
    </w:p>
    <w:p>
      <w:pPr>
        <w:pStyle w:val="Heading2"/>
      </w:pPr>
      <w:r>
        <w:rPr>
          <w:rFonts w:ascii="Calibri" w:hAnsi="Calibri" w:eastAsia="Malgun Gothic"/>
          <w:color w:val="2E74B5"/>
        </w:rPr>
        <w:t>7.4 경기 후</w:t>
      </w:r>
    </w:p>
    <w:p>
      <w:pPr>
        <w:numPr>
          <w:ilvl w:val="0"/>
          <w:numId w:val="11"/>
        </w:numPr>
      </w:pPr>
      <w:r>
        <w:rPr>
          <w:rFonts w:ascii="Calibri" w:hAnsi="Calibri" w:eastAsia="Malgun Gothic"/>
        </w:rPr>
        <w:t>MatchSummaryEngine이 결정타, 다운, 역전, 스타일을 요약한다.</w:t>
      </w:r>
    </w:p>
    <w:p>
      <w:pPr>
        <w:numPr>
          <w:ilvl w:val="0"/>
          <w:numId w:val="11"/>
        </w:numPr>
      </w:pPr>
      <w:r>
        <w:rPr>
          <w:rFonts w:ascii="Calibri" w:hAnsi="Calibri" w:eastAsia="Malgun Gothic"/>
        </w:rPr>
        <w:t>Recovery, Ranking, Economy, Reputation, Achievement 엔진이 결과를 계산한다.</w:t>
      </w:r>
    </w:p>
    <w:p>
      <w:pPr>
        <w:numPr>
          <w:ilvl w:val="0"/>
          <w:numId w:val="11"/>
        </w:numPr>
      </w:pPr>
      <w:r>
        <w:rPr>
          <w:rFonts w:ascii="Calibri" w:hAnsi="Calibri" w:eastAsia="Malgun Gothic"/>
        </w:rPr>
        <w:t>StoryEventEngine이 경기 후 이벤트를 선정한다.</w:t>
      </w:r>
    </w:p>
    <w:p>
      <w:pPr>
        <w:numPr>
          <w:ilvl w:val="0"/>
          <w:numId w:val="11"/>
        </w:numPr>
      </w:pPr>
      <w:r>
        <w:rPr>
          <w:rFonts w:ascii="Calibri" w:hAnsi="Calibri" w:eastAsia="Malgun Gothic"/>
        </w:rPr>
        <w:t>NarrativeBridge가 L2N 패킷을 만들고 LLM이 결과 장면을 작성한다.</w:t>
      </w:r>
    </w:p>
    <w:p>
      <w:pPr>
        <w:pStyle w:val="Heading2"/>
      </w:pPr>
      <w:r>
        <w:rPr>
          <w:rFonts w:ascii="Calibri" w:hAnsi="Calibri" w:eastAsia="Malgun Gothic"/>
          <w:color w:val="2E74B5"/>
        </w:rPr>
        <w:t>7.5 훈련과 스토리</w:t>
      </w:r>
    </w:p>
    <w:p>
      <w:pPr>
        <w:numPr>
          <w:ilvl w:val="0"/>
          <w:numId w:val="11"/>
        </w:numPr>
      </w:pPr>
      <w:r>
        <w:rPr>
          <w:rFonts w:ascii="Calibri" w:hAnsi="Calibri" w:eastAsia="Malgun Gothic"/>
        </w:rPr>
        <w:t>훈련 선택은 TrainingEngine이 비용·시간·피로·성과를 판정한다.</w:t>
      </w:r>
    </w:p>
    <w:p>
      <w:pPr>
        <w:numPr>
          <w:ilvl w:val="0"/>
          <w:numId w:val="11"/>
        </w:numPr>
      </w:pPr>
      <w:r>
        <w:rPr>
          <w:rFonts w:ascii="Calibri" w:hAnsi="Calibri" w:eastAsia="Malgun Gothic"/>
        </w:rPr>
        <w:t>ProgressionEngine이 숙련도와 스킬 학습 진도를 반영한다.</w:t>
      </w:r>
    </w:p>
    <w:p>
      <w:pPr>
        <w:numPr>
          <w:ilvl w:val="0"/>
          <w:numId w:val="11"/>
        </w:numPr>
      </w:pPr>
      <w:r>
        <w:rPr>
          <w:rFonts w:ascii="Calibri" w:hAnsi="Calibri" w:eastAsia="Malgun Gothic"/>
        </w:rPr>
        <w:t>자연어 대화 중 기계적 의미가 생기면 LLM이 N2L intent를 출력한다.</w:t>
      </w:r>
    </w:p>
    <w:p>
      <w:pPr>
        <w:numPr>
          <w:ilvl w:val="0"/>
          <w:numId w:val="11"/>
        </w:numPr>
      </w:pPr>
      <w:r>
        <w:rPr>
          <w:rFonts w:ascii="Calibri" w:hAnsi="Calibri" w:eastAsia="Malgun Gothic"/>
        </w:rPr>
        <w:t>RelationshipEngine이 실제 관계 변화를 확정한다.</w:t>
      </w:r>
    </w:p>
    <w:p>
      <w:pPr>
        <w:numPr>
          <w:ilvl w:val="0"/>
          <w:numId w:val="11"/>
        </w:numPr>
      </w:pPr>
      <w:r>
        <w:rPr>
          <w:rFonts w:ascii="Calibri" w:hAnsi="Calibri" w:eastAsia="Malgun Gothic"/>
        </w:rPr>
        <w:t>StoryEventEngine과 MemoryEngine이 후속 사건과 기억을 갱신한다.</w:t>
      </w:r>
    </w:p>
    <w:p>
      <w:pPr>
        <w:pStyle w:val="Heading1"/>
      </w:pPr>
      <w:r>
        <w:rPr>
          <w:rFonts w:ascii="Calibri" w:hAnsi="Calibri" w:eastAsia="Malgun Gothic"/>
          <w:color w:val="2E74B5"/>
        </w:rPr>
        <w:t>8. LLM과 Lua 상호작용 시나리오</w:t>
      </w:r>
    </w:p>
    <w:p>
      <w:pPr>
        <w:pStyle w:val="Heading2"/>
      </w:pPr>
      <w:r>
        <w:rPr>
          <w:rFonts w:ascii="Calibri" w:hAnsi="Calibri" w:eastAsia="Malgun Gothic"/>
          <w:color w:val="2E74B5"/>
        </w:rPr>
        <w:t>8.1 Lua 단독 구간</w:t>
      </w:r>
    </w:p>
    <w:p>
      <w:r>
        <w:rPr>
          <w:rFonts w:ascii="Calibri" w:hAnsi="Calibri" w:eastAsia="Malgun Gothic"/>
        </w:rPr>
        <w:t>적용 대상:</w:t>
      </w:r>
    </w:p>
    <w:p>
      <w:pPr>
        <w:numPr>
          <w:ilvl w:val="0"/>
          <w:numId w:val="10"/>
        </w:numPr>
      </w:pPr>
      <w:r>
        <w:rPr>
          <w:rFonts w:ascii="Calibri" w:hAnsi="Calibri" w:eastAsia="Malgun Gothic"/>
        </w:rPr>
        <w:t>정확한 명령</w:t>
      </w:r>
    </w:p>
    <w:p>
      <w:pPr>
        <w:numPr>
          <w:ilvl w:val="0"/>
          <w:numId w:val="10"/>
        </w:numPr>
      </w:pPr>
      <w:r>
        <w:rPr>
          <w:rFonts w:ascii="Calibri" w:hAnsi="Calibri" w:eastAsia="Malgun Gothic"/>
        </w:rPr>
        <w:t>메뉴와 전투 버튼</w:t>
      </w:r>
    </w:p>
    <w:p>
      <w:pPr>
        <w:numPr>
          <w:ilvl w:val="0"/>
          <w:numId w:val="10"/>
        </w:numPr>
      </w:pPr>
      <w:r>
        <w:rPr>
          <w:rFonts w:ascii="Calibri" w:hAnsi="Calibri" w:eastAsia="Malgun Gothic"/>
        </w:rPr>
        <w:t>일반 exchange</w:t>
      </w:r>
    </w:p>
    <w:p>
      <w:pPr>
        <w:numPr>
          <w:ilvl w:val="0"/>
          <w:numId w:val="10"/>
        </w:numPr>
      </w:pPr>
      <w:r>
        <w:rPr>
          <w:rFonts w:ascii="Calibri" w:hAnsi="Calibri" w:eastAsia="Malgun Gothic"/>
        </w:rPr>
        <w:t>다운 대기와 기상</w:t>
      </w:r>
    </w:p>
    <w:p>
      <w:pPr>
        <w:numPr>
          <w:ilvl w:val="0"/>
          <w:numId w:val="10"/>
        </w:numPr>
      </w:pPr>
      <w:r>
        <w:rPr>
          <w:rFonts w:ascii="Calibri" w:hAnsi="Calibri" w:eastAsia="Malgun Gothic"/>
        </w:rPr>
        <w:t>기본 인터벌</w:t>
      </w:r>
    </w:p>
    <w:p>
      <w:pPr>
        <w:numPr>
          <w:ilvl w:val="0"/>
          <w:numId w:val="10"/>
        </w:numPr>
      </w:pPr>
      <w:r>
        <w:rPr>
          <w:rFonts w:ascii="Calibri" w:hAnsi="Calibri" w:eastAsia="Malgun Gothic"/>
        </w:rPr>
        <w:t>상태 패널</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UI2L → Lua 판정 → State Commit → L2UI</w:t>
            </w:r>
          </w:p>
        </w:tc>
      </w:tr>
    </w:tbl>
    <w:p>
      <w:pPr>
        <w:spacing w:after="20"/>
      </w:pPr>
    </w:p>
    <w:p>
      <w:pPr>
        <w:pStyle w:val="Heading2"/>
      </w:pPr>
      <w:r>
        <w:rPr>
          <w:rFonts w:ascii="Calibri" w:hAnsi="Calibri" w:eastAsia="Malgun Gothic"/>
          <w:color w:val="2E74B5"/>
        </w:rPr>
        <w:t>8.2 LLM 단독에 가까운 구간</w:t>
      </w:r>
    </w:p>
    <w:p>
      <w:r>
        <w:rPr>
          <w:rFonts w:ascii="Calibri" w:hAnsi="Calibri" w:eastAsia="Malgun Gothic"/>
        </w:rPr>
        <w:t>적용 대상:</w:t>
      </w:r>
    </w:p>
    <w:p>
      <w:pPr>
        <w:numPr>
          <w:ilvl w:val="0"/>
          <w:numId w:val="10"/>
        </w:numPr>
      </w:pPr>
      <w:r>
        <w:rPr>
          <w:rFonts w:ascii="Calibri" w:hAnsi="Calibri" w:eastAsia="Malgun Gothic"/>
        </w:rPr>
        <w:t>수치 변화 없는 잡담</w:t>
      </w:r>
    </w:p>
    <w:p>
      <w:pPr>
        <w:numPr>
          <w:ilvl w:val="0"/>
          <w:numId w:val="10"/>
        </w:numPr>
      </w:pPr>
      <w:r>
        <w:rPr>
          <w:rFonts w:ascii="Calibri" w:hAnsi="Calibri" w:eastAsia="Malgun Gothic"/>
        </w:rPr>
        <w:t>이미 확정된 사건에 대한 감상</w:t>
      </w:r>
    </w:p>
    <w:p>
      <w:pPr>
        <w:numPr>
          <w:ilvl w:val="0"/>
          <w:numId w:val="10"/>
        </w:numPr>
      </w:pPr>
      <w:r>
        <w:rPr>
          <w:rFonts w:ascii="Calibri" w:hAnsi="Calibri" w:eastAsia="Malgun Gothic"/>
        </w:rPr>
        <w:t>환경 관찰</w:t>
      </w:r>
    </w:p>
    <w:p>
      <w:pPr>
        <w:numPr>
          <w:ilvl w:val="0"/>
          <w:numId w:val="10"/>
        </w:numPr>
      </w:pPr>
      <w:r>
        <w:rPr>
          <w:rFonts w:ascii="Calibri" w:hAnsi="Calibri" w:eastAsia="Malgun Gothic"/>
        </w:rPr>
        <w:t>기계적 의미가 없는 캐릭터 롤플레이</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U2N → LLM → N2U</w:t>
            </w:r>
          </w:p>
        </w:tc>
      </w:tr>
    </w:tbl>
    <w:p>
      <w:pPr>
        <w:spacing w:after="20"/>
      </w:pPr>
    </w:p>
    <w:p>
      <w:pPr>
        <w:pStyle w:val="Heading2"/>
      </w:pPr>
      <w:r>
        <w:rPr>
          <w:rFonts w:ascii="Calibri" w:hAnsi="Calibri" w:eastAsia="Malgun Gothic"/>
          <w:color w:val="2E74B5"/>
        </w:rPr>
        <w:t>8.3 교차 구간</w:t>
      </w:r>
    </w:p>
    <w:p>
      <w:r>
        <w:rPr>
          <w:rFonts w:ascii="Calibri" w:hAnsi="Calibri" w:eastAsia="Malgun Gothic"/>
        </w:rPr>
        <w:t>적용 대상:</w:t>
      </w:r>
    </w:p>
    <w:p>
      <w:pPr>
        <w:numPr>
          <w:ilvl w:val="0"/>
          <w:numId w:val="10"/>
        </w:numPr>
      </w:pPr>
      <w:r>
        <w:rPr>
          <w:rFonts w:ascii="Calibri" w:hAnsi="Calibri" w:eastAsia="Malgun Gothic"/>
        </w:rPr>
        <w:t>자연어 경기 신청</w:t>
      </w:r>
    </w:p>
    <w:p>
      <w:pPr>
        <w:numPr>
          <w:ilvl w:val="0"/>
          <w:numId w:val="10"/>
        </w:numPr>
      </w:pPr>
      <w:r>
        <w:rPr>
          <w:rFonts w:ascii="Calibri" w:hAnsi="Calibri" w:eastAsia="Malgun Gothic"/>
        </w:rPr>
        <w:t>관계 변화 가능 장면</w:t>
      </w:r>
    </w:p>
    <w:p>
      <w:pPr>
        <w:numPr>
          <w:ilvl w:val="0"/>
          <w:numId w:val="10"/>
        </w:numPr>
      </w:pPr>
      <w:r>
        <w:rPr>
          <w:rFonts w:ascii="Calibri" w:hAnsi="Calibri" w:eastAsia="Malgun Gothic"/>
        </w:rPr>
        <w:t>특수 훈련</w:t>
      </w:r>
    </w:p>
    <w:p>
      <w:pPr>
        <w:numPr>
          <w:ilvl w:val="0"/>
          <w:numId w:val="10"/>
        </w:numPr>
      </w:pPr>
      <w:r>
        <w:rPr>
          <w:rFonts w:ascii="Calibri" w:hAnsi="Calibri" w:eastAsia="Malgun Gothic"/>
        </w:rPr>
        <w:t>스킬 전수</w:t>
      </w:r>
    </w:p>
    <w:p>
      <w:pPr>
        <w:numPr>
          <w:ilvl w:val="0"/>
          <w:numId w:val="10"/>
        </w:numPr>
      </w:pPr>
      <w:r>
        <w:rPr>
          <w:rFonts w:ascii="Calibri" w:hAnsi="Calibri" w:eastAsia="Malgun Gothic"/>
        </w:rPr>
        <w:t>경기 후 분기</w:t>
      </w:r>
    </w:p>
    <w:p>
      <w:pPr>
        <w:numPr>
          <w:ilvl w:val="0"/>
          <w:numId w:val="10"/>
        </w:numPr>
      </w:pPr>
      <w:r>
        <w:rPr>
          <w:rFonts w:ascii="Calibri" w:hAnsi="Calibri" w:eastAsia="Malgun Gothic"/>
        </w:rPr>
        <w:t>친밀 장면 진입·종료</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Lua L2N 사실/요청</w:t>
              <w:br/>
            </w:r>
            <w:r>
              <w:rPr>
                <w:rFonts w:ascii="Consolas" w:hAnsi="Consolas" w:eastAsia="Malgun Gothic"/>
                <w:color w:val="25313C"/>
                <w:sz w:val="17"/>
              </w:rPr>
              <w:t>→ LLM 내러티브</w:t>
              <w:br/>
            </w:r>
            <w:r>
              <w:rPr>
                <w:rFonts w:ascii="Consolas" w:hAnsi="Consolas" w:eastAsia="Malgun Gothic"/>
                <w:color w:val="25313C"/>
                <w:sz w:val="17"/>
              </w:rPr>
              <w:t>→ 사용자 자유 응답</w:t>
              <w:br/>
            </w:r>
            <w:r>
              <w:rPr>
                <w:rFonts w:ascii="Consolas" w:hAnsi="Consolas" w:eastAsia="Malgun Gothic"/>
                <w:color w:val="25313C"/>
                <w:sz w:val="17"/>
              </w:rPr>
              <w:t>→ LLM N2L intent</w:t>
              <w:br/>
            </w:r>
            <w:r>
              <w:rPr>
                <w:rFonts w:ascii="Consolas" w:hAnsi="Consolas" w:eastAsia="Malgun Gothic"/>
                <w:color w:val="25313C"/>
                <w:sz w:val="17"/>
              </w:rPr>
              <w:t>→ Lua 검증·판정·커밋</w:t>
              <w:br/>
            </w:r>
            <w:r>
              <w:rPr>
                <w:rFonts w:ascii="Consolas" w:hAnsi="Consolas" w:eastAsia="Malgun Gothic"/>
                <w:color w:val="25313C"/>
                <w:sz w:val="17"/>
              </w:rPr>
              <w:t>→ 후속 L2N 결과</w:t>
            </w:r>
          </w:p>
        </w:tc>
      </w:tr>
    </w:tbl>
    <w:p>
      <w:pPr>
        <w:spacing w:after="20"/>
      </w:pPr>
    </w:p>
    <w:p>
      <w:pPr>
        <w:pStyle w:val="Heading2"/>
      </w:pPr>
      <w:r>
        <w:rPr>
          <w:rFonts w:ascii="Calibri" w:hAnsi="Calibri" w:eastAsia="Malgun Gothic"/>
          <w:color w:val="2E74B5"/>
        </w:rPr>
        <w:t>8.4 경기 종료 패킷 예시</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&lt;PA_EVT|v=1|id=e204|rev=43|type=MATCH_END</w:t>
              <w:br/>
            </w:r>
            <w:r>
              <w:rPr>
                <w:rFonts w:ascii="Consolas" w:hAnsi="Consolas" w:eastAsia="Malgun Gothic"/>
                <w:color w:val="25313C"/>
                <w:sz w:val="17"/>
              </w:rPr>
              <w:t>|winner=player|finish=KO|rounds=5</w:t>
              <w:br/>
            </w:r>
            <w:r>
              <w:rPr>
                <w:rFonts w:ascii="Consolas" w:hAnsi="Consolas" w:eastAsia="Malgun Gothic"/>
                <w:color w:val="25313C"/>
                <w:sz w:val="17"/>
              </w:rPr>
              <w:t>|tags=COMEBACK_WIN,BODY_DAMAGE_FOCUS,SIGNATURE_FINISH</w:t>
              <w:br/>
            </w:r>
            <w:r>
              <w:rPr>
                <w:rFonts w:ascii="Consolas" w:hAnsi="Consolas" w:eastAsia="Malgun Gothic"/>
                <w:color w:val="25313C"/>
                <w:sz w:val="17"/>
              </w:rPr>
              <w:t>|reply=PACKET_IF_MECHANICAL&gt;</w:t>
            </w:r>
          </w:p>
        </w:tc>
      </w:tr>
    </w:tbl>
    <w:p>
      <w:pPr>
        <w:spacing w:after="20"/>
      </w:pPr>
    </w:p>
    <w:p>
      <w:r>
        <w:rPr>
          <w:rFonts w:ascii="Calibri" w:hAnsi="Calibri" w:eastAsia="Malgun Gothic"/>
        </w:rPr>
        <w:t>LLM은 이 패킷을 보고 결정타와 경기 후 반응을 묘사하지만, 추가 보상이나 부상을 창작하지 않는다.</w:t>
      </w:r>
    </w:p>
    <w:p>
      <w:pPr>
        <w:pStyle w:val="Heading2"/>
      </w:pPr>
      <w:r>
        <w:rPr>
          <w:rFonts w:ascii="Calibri" w:hAnsi="Calibri" w:eastAsia="Malgun Gothic"/>
          <w:color w:val="2E74B5"/>
        </w:rPr>
        <w:t>8.5 관계 intent 예시</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&lt;PA_CMD|v=1|req=r31|rev=57|op=STORY_INTENT</w:t>
              <w:br/>
            </w:r>
            <w:r>
              <w:rPr>
                <w:rFonts w:ascii="Consolas" w:hAnsi="Consolas" w:eastAsia="Malgun Gothic"/>
                <w:color w:val="25313C"/>
                <w:sz w:val="17"/>
              </w:rPr>
              <w:t>|target=sol_jiyoon|intent=PRAISE_SKILL|tone=SINCERE&gt;</w:t>
            </w:r>
          </w:p>
        </w:tc>
      </w:tr>
    </w:tbl>
    <w:p>
      <w:pPr>
        <w:spacing w:after="20"/>
      </w:pPr>
    </w:p>
    <w:p>
      <w:r>
        <w:rPr>
          <w:rFonts w:ascii="Calibri" w:hAnsi="Calibri" w:eastAsia="Malgun Gothic"/>
        </w:rPr>
        <w:t xml:space="preserve">RelationshipEngine은 솔지윤의 성격, 현재 respect·trust, 최근 경기 결과, 공개·사적 장소 여부를 종합해 변화량과 </w:t>
      </w:r>
      <w:r>
        <w:rPr>
          <w:rFonts w:ascii="Consolas" w:hAnsi="Consolas" w:eastAsia="Malgun Gothic"/>
          <w:color w:val="1F4D78"/>
          <w:sz w:val="21"/>
          <w:shd w:fill="EEF2F6"/>
        </w:rPr>
        <w:t>visibleReaction</w:t>
      </w:r>
      <w:r>
        <w:rPr>
          <w:rFonts w:ascii="Calibri" w:hAnsi="Calibri" w:eastAsia="Malgun Gothic"/>
        </w:rPr>
        <w:t>을 확정한다.</w:t>
      </w:r>
    </w:p>
    <w:p>
      <w:pPr>
        <w:pStyle w:val="Heading1"/>
      </w:pPr>
      <w:r>
        <w:rPr>
          <w:rFonts w:ascii="Calibri" w:hAnsi="Calibri" w:eastAsia="Malgun Gothic"/>
          <w:color w:val="2E74B5"/>
        </w:rPr>
        <w:t>9. Lorebook 구현 TODO</w:t>
      </w:r>
    </w:p>
    <w:p>
      <w:pPr>
        <w:pStyle w:val="Heading2"/>
      </w:pPr>
      <w:r>
        <w:rPr>
          <w:rFonts w:ascii="Calibri" w:hAnsi="Calibri" w:eastAsia="Malgun Gothic"/>
          <w:color w:val="2E74B5"/>
        </w:rPr>
        <w:t>9.1 시스템 커널</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LB-001</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Narrative Authority Kernel</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Lua 권위, 플레이어 행동 강제 금지, 시스템/극중 분리</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항상</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LB-002</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Packet Protocol</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PA_EVT/PA_REQ/PA_CMD 문법, 필드, 출력 위치, 오류 규칙</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항상·짧게</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LB-003</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Phase Router</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phase별 허용 장면과 패킷, 임의 전환 금지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항상 또는 phase packet</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LB-004</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Narrative Base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시점, 문체, 응답 호흡, 반복 억제, suspension point</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항상</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bl>
    <w:p>
      <w:pPr>
        <w:spacing w:before="0" w:after="40"/>
      </w:pPr>
    </w:p>
    <w:p>
      <w:pPr>
        <w:pStyle w:val="Heading2"/>
      </w:pPr>
      <w:r>
        <w:rPr>
          <w:rFonts w:ascii="Calibri" w:hAnsi="Calibri" w:eastAsia="Malgun Gothic"/>
          <w:color w:val="2E74B5"/>
        </w:rPr>
        <w:t>9.2 세계와 리그</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LB-010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Primal Apex World Core</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근미래 도시, 인간·수인, 혼성 리그, 사회적 위상</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기본 설정</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LB-011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Official Match Rules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복싱, 8 exchange, 다운·KO의 극중 의미, 금지 행위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PRE_MATCH/MATCH</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LB-012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League Institutions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스타디움, 로컬 아레나, 매니저, 심판, 세컨드, 방송</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관련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LB-013</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Reputation Semantics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HONORABLE, RUTHLESS, TECHNICIAN 등 평판 태그의 의미</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경기 후·대중 장면</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LB-014</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City Overview</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8개 구역, 강과 교통, 시간대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STORY</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LB-015~022</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District Books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장소, 분위기, 사건, 출현 인물, 시설</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해당 district</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9.3 캐릭터</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LB-030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Roster Index</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ID, 이름, 성인 나이, 종족, 직업, 말투, AI 정책</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선택·목록</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LB-031~039</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Fighter Public Profiles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외형, 말투, 성격, 욕망, 복싱 스타일, 일상, 공개 관계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해당 인물 등장</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MVP/확장</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LB-040~048</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Fighter Secret Profiles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과거, 트라우마, 감춘 동기, 공개 조건</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관련 flag</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LB-049</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Han Seyeon Manager</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매니저 역할, 전 챔피언, 시력 손상, 화법, 조언 범위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한세연 등장</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LB-050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NPC-to-NPC Relations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루시-알리사, 도해인-차수현 등 상호 관계와 호칭</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다인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9.4 관계와 스토리</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LB-060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Relationship Model</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affection/trust/respect/tension 의미, 수치 계산 금지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STORY</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LB-061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Intent Taxonomy</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PRAISE_SKILL, COMFORT, PROVOKE 등 의미 ID</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PA_REQ intent</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LB-062~070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Character Relationship Overlays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관계 조합별 말투·거리·행동 변화</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인물+관계 태그</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LB-071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Story Mode Director</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자유 행동, 이벤트, 일정, 판정 요청 기준</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STORY</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LB-072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Encounter Type</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Casual/Secret/Confrontation/Rescue/Mismatch</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선택된 타입</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LB-073</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Scene Beat &amp; Suspension</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한 응답 범위, 사용자 반응 지점, 장면 종결 규칙</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이벤트 장면</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LB-074</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Event Knowledge Rules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정보 범위, 비밀 누출 방지, required/forbidden facts</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이벤트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LB-075</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Calendar &amp; Matchmaking Narrative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경기 제안, 일정, 극중 행정 표현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매치메이킹</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9.5 전투와 성장 내러티브</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Match Narrative Adapter</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battle packet을 산문으로 변환, 결과 불변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LLM 전투 묘사</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Combat Tag Dictionary</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타격·카운터·그로기·다운·KO 태그의 강도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LLM 전투 묘사</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Match Compression</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FULL_BEAT/ROUND_SUMMARY/HIGHLIGHT_ONLY</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묘사 모드</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LB-083</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Interval Narrative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세컨드 조언, 공개 정보, 전술 선택</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특수 인터벌</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LB-084</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Match End &amp; Aftermath</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결정타, 관중, 대기실, 확정 부상만 묘사</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POST_MATCH</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LB-085</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Progression Semantics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숙련도·피로·스킬 단계의 극중 의미</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RECOVERY/TRAINING</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LB-086</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Training Scene Director</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훈련 종류, 접근법, 결과 묘사</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TRAINING</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LB-087</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Skill Learning Narrative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OFFERED/PRACTICING/MASTERED 단계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특수 훈련</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9.6 콘텐츠와 출력</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LB-090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Content Mode &amp; Boundaries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SFW/MATURE/EXPLICIT/FADE, 중단·하향, 성인 확인</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관련 설정/장면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LB-091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Post-Match Ritual</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경기 후 의식의 세계관·비성적/성적 분기·시간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선택 시만</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LB-092~100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Intimacy Overlays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캐릭터별 친밀 표현·경계·후속 태도</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허용된 친밀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3차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LB-101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N2L Output Grammar</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마지막 줄, 한 패킷, enum, 금지 필드</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PA_REQ 응답</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LB-102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Error Recovery</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형식 오류, stale revision, 재질문, 중복 방지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오류 발생</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bl>
    <w:p>
      <w:pPr>
        <w:spacing w:before="0" w:after="40"/>
      </w:pPr>
    </w:p>
    <w:p>
      <w:pPr>
        <w:pStyle w:val="Heading1"/>
      </w:pPr>
      <w:r>
        <w:rPr>
          <w:rFonts w:ascii="Calibri" w:hAnsi="Calibri" w:eastAsia="Malgun Gothic"/>
          <w:color w:val="2E74B5"/>
        </w:rPr>
        <w:t>10. Lua 엔진 구현 TODO</w:t>
      </w:r>
    </w:p>
    <w:p>
      <w:r>
        <w:rPr>
          <w:rFonts w:ascii="Calibri" w:hAnsi="Calibri" w:eastAsia="Malgun Gothic"/>
        </w:rPr>
        <w:t xml:space="preserve">아래 Input/Output은 논리적 계약이다. 실제 함수는 </w:t>
      </w:r>
      <w:r>
        <w:rPr>
          <w:rFonts w:ascii="Consolas" w:hAnsi="Consolas" w:eastAsia="Malgun Gothic"/>
          <w:color w:val="1F4D78"/>
          <w:sz w:val="21"/>
          <w:shd w:fill="EEF2F6"/>
        </w:rPr>
        <w:t>context</w:t>
      </w:r>
      <w:r>
        <w:rPr>
          <w:rFonts w:ascii="Calibri" w:hAnsi="Calibri" w:eastAsia="Malgun Gothic"/>
        </w:rPr>
        <w:t xml:space="preserve"> 하나를 받고 </w:t>
      </w:r>
      <w:r>
        <w:rPr>
          <w:rFonts w:ascii="Consolas" w:hAnsi="Consolas" w:eastAsia="Malgun Gothic"/>
          <w:color w:val="1F4D78"/>
          <w:sz w:val="21"/>
          <w:shd w:fill="EEF2F6"/>
        </w:rPr>
        <w:t>EngineResult</w:t>
      </w:r>
      <w:r>
        <w:rPr>
          <w:rFonts w:ascii="Calibri" w:hAnsi="Calibri" w:eastAsia="Malgun Gothic"/>
        </w:rPr>
        <w:t>를 반환하도록 통일할 수 있다.</w:t>
      </w:r>
    </w:p>
    <w:p>
      <w:pPr>
        <w:pStyle w:val="Heading2"/>
      </w:pPr>
      <w:r>
        <w:rPr>
          <w:rFonts w:ascii="Calibri" w:hAnsi="Calibri" w:eastAsia="Malgun Gothic"/>
          <w:color w:val="2E74B5"/>
        </w:rPr>
        <w:t>10.1 제어·코어 엔진</w:t>
      </w:r>
    </w:p>
    <w:p>
      <w:pPr>
        <w:pStyle w:val="Heading3"/>
      </w:pPr>
      <w:r>
        <w:rPr>
          <w:rFonts w:ascii="Calibri" w:hAnsi="Calibri" w:eastAsia="Malgun Gothic"/>
          <w:color w:val="1F4D78"/>
        </w:rPr>
        <w:t>ENG-001 GameController — MVP</w:t>
      </w:r>
    </w:p>
    <w:p>
      <w:pPr>
        <w:numPr>
          <w:ilvl w:val="0"/>
          <w:numId w:val="10"/>
        </w:numPr>
      </w:pPr>
      <w:r>
        <w:rPr>
          <w:rFonts w:ascii="Calibri" w:hAnsi="Calibri" w:eastAsia="Malgun Gothic"/>
          <w:b/>
        </w:rPr>
        <w:t>역할:</w:t>
      </w:r>
      <w:r>
        <w:rPr>
          <w:rFonts w:ascii="Calibri" w:hAnsi="Calibri" w:eastAsia="Malgun Gothic"/>
        </w:rPr>
        <w:t xml:space="preserve"> 모든 사용자·버튼·LLM 입력의 진입점, 라우팅, 트랜잭션 커밋.</w:t>
      </w:r>
    </w:p>
    <w:p>
      <w:pPr>
        <w:numPr>
          <w:ilvl w:val="0"/>
          <w:numId w:val="10"/>
        </w:numPr>
      </w:pPr>
      <w:r>
        <w:rPr>
          <w:rFonts w:ascii="Calibri" w:hAnsi="Calibri" w:eastAsia="Malgun Gothic"/>
          <w:b/>
        </w:rPr>
        <w:t>Input:</w:t>
      </w:r>
      <w:r>
        <w:rPr>
          <w:rFonts w:ascii="Calibri" w:hAnsi="Calibri" w:eastAsia="Malgun Gothic"/>
        </w:rPr>
        <w:t xml:space="preserve"> </w:t>
      </w:r>
      <w:r>
        <w:rPr>
          <w:rFonts w:ascii="Consolas" w:hAnsi="Consolas" w:eastAsia="Malgun Gothic"/>
          <w:color w:val="1F4D78"/>
          <w:sz w:val="21"/>
          <w:shd w:fill="EEF2F6"/>
        </w:rPr>
        <w:t>triggerId</w:t>
      </w:r>
      <w:r>
        <w:rPr>
          <w:rFonts w:ascii="Calibri" w:hAnsi="Calibri" w:eastAsia="Malgun Gothic"/>
        </w:rPr>
        <w:t>, source, rawInput, chatIndex, currentState.</w:t>
      </w:r>
    </w:p>
    <w:p>
      <w:pPr>
        <w:numPr>
          <w:ilvl w:val="0"/>
          <w:numId w:val="10"/>
        </w:numPr>
      </w:pPr>
      <w:r>
        <w:rPr>
          <w:rFonts w:ascii="Calibri" w:hAnsi="Calibri" w:eastAsia="Malgun Gothic"/>
          <w:b/>
        </w:rPr>
        <w:t>Output:</w:t>
      </w:r>
      <w:r>
        <w:rPr>
          <w:rFonts w:ascii="Calibri" w:hAnsi="Calibri" w:eastAsia="Malgun Gothic"/>
        </w:rPr>
        <w:t xml:space="preserve"> handled, committed revision, renderRequired, narrativePacket, error.</w:t>
      </w:r>
    </w:p>
    <w:p>
      <w:pPr>
        <w:numPr>
          <w:ilvl w:val="0"/>
          <w:numId w:val="10"/>
        </w:numPr>
      </w:pPr>
      <w:r>
        <w:rPr>
          <w:rFonts w:ascii="Calibri" w:hAnsi="Calibri" w:eastAsia="Malgun Gothic"/>
          <w:b/>
        </w:rPr>
        <w:t>완료 조건:</w:t>
      </w:r>
      <w:r>
        <w:rPr>
          <w:rFonts w:ascii="Calibri" w:hAnsi="Calibri" w:eastAsia="Malgun Gothic"/>
        </w:rPr>
        <w:t xml:space="preserve"> 잘못된 phase·중복 command·엔진 오류에서 상태가 부분 변경되지 않는다.</w:t>
      </w:r>
    </w:p>
    <w:p>
      <w:pPr>
        <w:pStyle w:val="Heading3"/>
      </w:pPr>
      <w:r>
        <w:rPr>
          <w:rFonts w:ascii="Calibri" w:hAnsi="Calibri" w:eastAsia="Malgun Gothic"/>
          <w:color w:val="1F4D78"/>
        </w:rPr>
        <w:t>ENG-002 StateEngine — MVP</w:t>
      </w:r>
    </w:p>
    <w:p>
      <w:pPr>
        <w:numPr>
          <w:ilvl w:val="0"/>
          <w:numId w:val="10"/>
        </w:numPr>
      </w:pPr>
      <w:r>
        <w:rPr>
          <w:rFonts w:ascii="Calibri" w:hAnsi="Calibri" w:eastAsia="Malgun Gothic"/>
          <w:b/>
        </w:rPr>
        <w:t>역할:</w:t>
      </w:r>
      <w:r>
        <w:rPr>
          <w:rFonts w:ascii="Calibri" w:hAnsi="Calibri" w:eastAsia="Malgun Gothic"/>
        </w:rPr>
        <w:t xml:space="preserve"> 상태 생성, 정규화, 스냅샷, mutation 적용, schema migration.</w:t>
      </w:r>
    </w:p>
    <w:p>
      <w:pPr>
        <w:numPr>
          <w:ilvl w:val="0"/>
          <w:numId w:val="10"/>
        </w:numPr>
      </w:pPr>
      <w:r>
        <w:rPr>
          <w:rFonts w:ascii="Calibri" w:hAnsi="Calibri" w:eastAsia="Malgun Gothic"/>
          <w:b/>
        </w:rPr>
        <w:t>Input:</w:t>
      </w:r>
      <w:r>
        <w:rPr>
          <w:rFonts w:ascii="Calibri" w:hAnsi="Calibri" w:eastAsia="Malgun Gothic"/>
        </w:rPr>
        <w:t xml:space="preserve"> operation, expectedRevision, mutations 또는 storedState.</w:t>
      </w:r>
    </w:p>
    <w:p>
      <w:pPr>
        <w:numPr>
          <w:ilvl w:val="0"/>
          <w:numId w:val="10"/>
        </w:numPr>
      </w:pPr>
      <w:r>
        <w:rPr>
          <w:rFonts w:ascii="Calibri" w:hAnsi="Calibri" w:eastAsia="Malgun Gothic"/>
          <w:b/>
        </w:rPr>
        <w:t>Output:</w:t>
      </w:r>
      <w:r>
        <w:rPr>
          <w:rFonts w:ascii="Calibri" w:hAnsi="Calibri" w:eastAsia="Malgun Gothic"/>
        </w:rPr>
        <w:t xml:space="preserve"> normalizedState, newRevision, validation errors.</w:t>
      </w:r>
    </w:p>
    <w:p>
      <w:pPr>
        <w:numPr>
          <w:ilvl w:val="0"/>
          <w:numId w:val="10"/>
        </w:numPr>
      </w:pPr>
      <w:r>
        <w:rPr>
          <w:rFonts w:ascii="Calibri" w:hAnsi="Calibri" w:eastAsia="Malgun Gothic"/>
          <w:b/>
        </w:rPr>
        <w:t>완료 조건:</w:t>
      </w:r>
      <w:r>
        <w:rPr>
          <w:rFonts w:ascii="Calibri" w:hAnsi="Calibri" w:eastAsia="Malgun Gothic"/>
        </w:rPr>
        <w:t xml:space="preserve"> 범위 초과 수치·없는 ID·깨진 match 상태를 거부하거나 복구한다.</w:t>
      </w:r>
    </w:p>
    <w:p>
      <w:pPr>
        <w:pStyle w:val="Heading3"/>
      </w:pPr>
      <w:r>
        <w:rPr>
          <w:rFonts w:ascii="Calibri" w:hAnsi="Calibri" w:eastAsia="Malgun Gothic"/>
          <w:color w:val="1F4D78"/>
        </w:rPr>
        <w:t>ENG-003 ProtocolEngine — MVP</w:t>
      </w:r>
    </w:p>
    <w:p>
      <w:pPr>
        <w:numPr>
          <w:ilvl w:val="0"/>
          <w:numId w:val="10"/>
        </w:numPr>
      </w:pPr>
      <w:r>
        <w:rPr>
          <w:rFonts w:ascii="Calibri" w:hAnsi="Calibri" w:eastAsia="Malgun Gothic"/>
          <w:b/>
        </w:rPr>
        <w:t>역할:</w:t>
      </w:r>
      <w:r>
        <w:rPr>
          <w:rFonts w:ascii="Calibri" w:hAnsi="Calibri" w:eastAsia="Malgun Gothic"/>
        </w:rPr>
        <w:t xml:space="preserve"> 패킷 생성·추출·파싱·검증·중복 방지.</w:t>
      </w:r>
    </w:p>
    <w:p>
      <w:pPr>
        <w:numPr>
          <w:ilvl w:val="0"/>
          <w:numId w:val="10"/>
        </w:numPr>
      </w:pPr>
      <w:r>
        <w:rPr>
          <w:rFonts w:ascii="Calibri" w:hAnsi="Calibri" w:eastAsia="Malgun Gothic"/>
          <w:b/>
        </w:rPr>
        <w:t>Input:</w:t>
      </w:r>
      <w:r>
        <w:rPr>
          <w:rFonts w:ascii="Calibri" w:hAnsi="Calibri" w:eastAsia="Malgun Gothic"/>
        </w:rPr>
        <w:t xml:space="preserve"> raw LLM text 또는 packet data, pending request.</w:t>
      </w:r>
    </w:p>
    <w:p>
      <w:pPr>
        <w:numPr>
          <w:ilvl w:val="0"/>
          <w:numId w:val="10"/>
        </w:numPr>
      </w:pPr>
      <w:r>
        <w:rPr>
          <w:rFonts w:ascii="Calibri" w:hAnsi="Calibri" w:eastAsia="Malgun Gothic"/>
          <w:b/>
        </w:rPr>
        <w:t>Output:</w:t>
      </w:r>
      <w:r>
        <w:rPr>
          <w:rFonts w:ascii="Calibri" w:hAnsi="Calibri" w:eastAsia="Malgun Gothic"/>
        </w:rPr>
        <w:t xml:space="preserve"> validated packet, narrative text, packet key, protocol error.</w:t>
      </w:r>
    </w:p>
    <w:p>
      <w:pPr>
        <w:numPr>
          <w:ilvl w:val="0"/>
          <w:numId w:val="10"/>
        </w:numPr>
      </w:pPr>
      <w:r>
        <w:rPr>
          <w:rFonts w:ascii="Calibri" w:hAnsi="Calibri" w:eastAsia="Malgun Gothic"/>
          <w:b/>
        </w:rPr>
        <w:t>완료 조건:</w:t>
      </w:r>
      <w:r>
        <w:rPr>
          <w:rFonts w:ascii="Calibri" w:hAnsi="Calibri" w:eastAsia="Malgun Gothic"/>
        </w:rPr>
        <w:t xml:space="preserve"> 리롤·재생성으로 동일 </w:t>
      </w:r>
      <w:r>
        <w:rPr>
          <w:rFonts w:ascii="Consolas" w:hAnsi="Consolas" w:eastAsia="Malgun Gothic"/>
          <w:color w:val="1F4D78"/>
          <w:sz w:val="21"/>
          <w:shd w:fill="EEF2F6"/>
        </w:rPr>
        <w:t>req</w:t>
      </w:r>
      <w:r>
        <w:rPr>
          <w:rFonts w:ascii="Calibri" w:hAnsi="Calibri" w:eastAsia="Malgun Gothic"/>
        </w:rPr>
        <w:t>가 다시 실행되지 않는다.</w:t>
      </w:r>
    </w:p>
    <w:p>
      <w:pPr>
        <w:pStyle w:val="Heading3"/>
      </w:pPr>
      <w:r>
        <w:rPr>
          <w:rFonts w:ascii="Calibri" w:hAnsi="Calibri" w:eastAsia="Malgun Gothic"/>
          <w:color w:val="1F4D78"/>
        </w:rPr>
        <w:t>ENG-004 FlowEngine — MVP</w:t>
      </w:r>
    </w:p>
    <w:p>
      <w:pPr>
        <w:numPr>
          <w:ilvl w:val="0"/>
          <w:numId w:val="10"/>
        </w:numPr>
      </w:pPr>
      <w:r>
        <w:rPr>
          <w:rFonts w:ascii="Calibri" w:hAnsi="Calibri" w:eastAsia="Malgun Gothic"/>
          <w:b/>
        </w:rPr>
        <w:t>역할:</w:t>
      </w:r>
      <w:r>
        <w:rPr>
          <w:rFonts w:ascii="Calibri" w:hAnsi="Calibri" w:eastAsia="Malgun Gothic"/>
        </w:rPr>
        <w:t xml:space="preserve"> phase 상태 머신과 Lua/LLM/UI 진행권 관리.</w:t>
      </w:r>
    </w:p>
    <w:p>
      <w:pPr>
        <w:numPr>
          <w:ilvl w:val="0"/>
          <w:numId w:val="10"/>
        </w:numPr>
      </w:pPr>
      <w:r>
        <w:rPr>
          <w:rFonts w:ascii="Calibri" w:hAnsi="Calibri" w:eastAsia="Malgun Gothic"/>
          <w:b/>
        </w:rPr>
        <w:t>Input:</w:t>
      </w:r>
      <w:r>
        <w:rPr>
          <w:rFonts w:ascii="Calibri" w:hAnsi="Calibri" w:eastAsia="Malgun Gothic"/>
        </w:rPr>
        <w:t xml:space="preserve"> currentPhase, event/command, campaign state.</w:t>
      </w:r>
    </w:p>
    <w:p>
      <w:pPr>
        <w:numPr>
          <w:ilvl w:val="0"/>
          <w:numId w:val="10"/>
        </w:numPr>
      </w:pPr>
      <w:r>
        <w:rPr>
          <w:rFonts w:ascii="Calibri" w:hAnsi="Calibri" w:eastAsia="Malgun Gothic"/>
          <w:b/>
        </w:rPr>
        <w:t>Output:</w:t>
      </w:r>
      <w:r>
        <w:rPr>
          <w:rFonts w:ascii="Calibri" w:hAnsi="Calibri" w:eastAsia="Malgun Gothic"/>
        </w:rPr>
        <w:t xml:space="preserve"> nextPhase, owner, entry actions, rejection reason.</w:t>
      </w:r>
    </w:p>
    <w:p>
      <w:pPr>
        <w:numPr>
          <w:ilvl w:val="0"/>
          <w:numId w:val="10"/>
        </w:numPr>
      </w:pPr>
      <w:r>
        <w:rPr>
          <w:rFonts w:ascii="Calibri" w:hAnsi="Calibri" w:eastAsia="Malgun Gothic"/>
          <w:b/>
        </w:rPr>
        <w:t>완료 조건:</w:t>
      </w:r>
      <w:r>
        <w:rPr>
          <w:rFonts w:ascii="Calibri" w:hAnsi="Calibri" w:eastAsia="Malgun Gothic"/>
        </w:rPr>
        <w:t xml:space="preserve"> 경기 중 스토리 이벤트, 경기 확정 후 로드아웃 변경 등 불법 전환을 차단한다.</w:t>
      </w:r>
    </w:p>
    <w:p>
      <w:pPr>
        <w:pStyle w:val="Heading3"/>
      </w:pPr>
      <w:r>
        <w:rPr>
          <w:rFonts w:ascii="Calibri" w:hAnsi="Calibri" w:eastAsia="Malgun Gothic"/>
          <w:color w:val="1F4D78"/>
        </w:rPr>
        <w:t>ENG-005 RNGEngine — MVP</w:t>
      </w:r>
    </w:p>
    <w:p>
      <w:pPr>
        <w:numPr>
          <w:ilvl w:val="0"/>
          <w:numId w:val="10"/>
        </w:numPr>
      </w:pPr>
      <w:r>
        <w:rPr>
          <w:rFonts w:ascii="Calibri" w:hAnsi="Calibri" w:eastAsia="Malgun Gothic"/>
          <w:b/>
        </w:rPr>
        <w:t>역할:</w:t>
      </w:r>
      <w:r>
        <w:rPr>
          <w:rFonts w:ascii="Calibri" w:hAnsi="Calibri" w:eastAsia="Malgun Gothic"/>
        </w:rPr>
        <w:t xml:space="preserve"> battle/policy/training/story/matchmaking 난수 스트림.</w:t>
      </w:r>
    </w:p>
    <w:p>
      <w:pPr>
        <w:numPr>
          <w:ilvl w:val="0"/>
          <w:numId w:val="10"/>
        </w:numPr>
      </w:pPr>
      <w:r>
        <w:rPr>
          <w:rFonts w:ascii="Calibri" w:hAnsi="Calibri" w:eastAsia="Malgun Gothic"/>
          <w:b/>
        </w:rPr>
        <w:t>Input:</w:t>
      </w:r>
      <w:r>
        <w:rPr>
          <w:rFonts w:ascii="Calibri" w:hAnsi="Calibri" w:eastAsia="Malgun Gothic"/>
        </w:rPr>
        <w:t xml:space="preserve"> stream, range 또는 weighted candidates, count.</w:t>
      </w:r>
    </w:p>
    <w:p>
      <w:pPr>
        <w:numPr>
          <w:ilvl w:val="0"/>
          <w:numId w:val="10"/>
        </w:numPr>
      </w:pPr>
      <w:r>
        <w:rPr>
          <w:rFonts w:ascii="Calibri" w:hAnsi="Calibri" w:eastAsia="Malgun Gothic"/>
          <w:b/>
        </w:rPr>
        <w:t>Output:</w:t>
      </w:r>
      <w:r>
        <w:rPr>
          <w:rFonts w:ascii="Calibri" w:hAnsi="Calibri" w:eastAsia="Malgun Gothic"/>
        </w:rPr>
        <w:t xml:space="preserve"> values, new stream state, draw index.</w:t>
      </w:r>
    </w:p>
    <w:p>
      <w:pPr>
        <w:numPr>
          <w:ilvl w:val="0"/>
          <w:numId w:val="10"/>
        </w:numPr>
      </w:pPr>
      <w:r>
        <w:rPr>
          <w:rFonts w:ascii="Calibri" w:hAnsi="Calibri" w:eastAsia="Malgun Gothic"/>
          <w:b/>
        </w:rPr>
        <w:t>완료 조건:</w:t>
      </w:r>
      <w:r>
        <w:rPr>
          <w:rFonts w:ascii="Calibri" w:hAnsi="Calibri" w:eastAsia="Malgun Gothic"/>
        </w:rPr>
        <w:t xml:space="preserve"> 동일 시드·명령열 재현 및 스트림 독립성.</w:t>
      </w:r>
    </w:p>
    <w:p>
      <w:pPr>
        <w:pStyle w:val="Heading3"/>
      </w:pPr>
      <w:r>
        <w:rPr>
          <w:rFonts w:ascii="Calibri" w:hAnsi="Calibri" w:eastAsia="Malgun Gothic"/>
          <w:color w:val="1F4D78"/>
        </w:rPr>
        <w:t>ENG-006 EventLogEngine — MVP</w:t>
      </w:r>
    </w:p>
    <w:p>
      <w:pPr>
        <w:numPr>
          <w:ilvl w:val="0"/>
          <w:numId w:val="10"/>
        </w:numPr>
      </w:pPr>
      <w:r>
        <w:rPr>
          <w:rFonts w:ascii="Calibri" w:hAnsi="Calibri" w:eastAsia="Malgun Gothic"/>
          <w:b/>
        </w:rPr>
        <w:t>역할:</w:t>
      </w:r>
      <w:r>
        <w:rPr>
          <w:rFonts w:ascii="Calibri" w:hAnsi="Calibri" w:eastAsia="Malgun Gothic"/>
        </w:rPr>
        <w:t xml:space="preserve"> command, RNG, mutation, phase, 전투·관계 사건의 구조화 로그.</w:t>
      </w:r>
    </w:p>
    <w:p>
      <w:pPr>
        <w:numPr>
          <w:ilvl w:val="0"/>
          <w:numId w:val="10"/>
        </w:numPr>
      </w:pPr>
      <w:r>
        <w:rPr>
          <w:rFonts w:ascii="Calibri" w:hAnsi="Calibri" w:eastAsia="Malgun Gothic"/>
          <w:b/>
        </w:rPr>
        <w:t>Input:</w:t>
      </w:r>
      <w:r>
        <w:rPr>
          <w:rFonts w:ascii="Calibri" w:hAnsi="Calibri" w:eastAsia="Malgun Gothic"/>
        </w:rPr>
        <w:t xml:space="preserve"> event, revision before/after, source command.</w:t>
      </w:r>
    </w:p>
    <w:p>
      <w:pPr>
        <w:numPr>
          <w:ilvl w:val="0"/>
          <w:numId w:val="10"/>
        </w:numPr>
      </w:pPr>
      <w:r>
        <w:rPr>
          <w:rFonts w:ascii="Calibri" w:hAnsi="Calibri" w:eastAsia="Malgun Gothic"/>
          <w:b/>
        </w:rPr>
        <w:t>Output:</w:t>
      </w:r>
      <w:r>
        <w:rPr>
          <w:rFonts w:ascii="Calibri" w:hAnsi="Calibri" w:eastAsia="Malgun Gothic"/>
        </w:rPr>
        <w:t xml:space="preserve"> append-only log entry와 요약 조회.</w:t>
      </w:r>
    </w:p>
    <w:p>
      <w:pPr>
        <w:numPr>
          <w:ilvl w:val="0"/>
          <w:numId w:val="10"/>
        </w:numPr>
      </w:pPr>
      <w:r>
        <w:rPr>
          <w:rFonts w:ascii="Calibri" w:hAnsi="Calibri" w:eastAsia="Malgun Gothic"/>
          <w:b/>
        </w:rPr>
        <w:t>완료 조건:</w:t>
      </w:r>
      <w:r>
        <w:rPr>
          <w:rFonts w:ascii="Calibri" w:hAnsi="Calibri" w:eastAsia="Malgun Gothic"/>
        </w:rPr>
        <w:t xml:space="preserve"> 버그 재현에 필요한 입력과 결과를 추적할 수 있다.</w:t>
      </w:r>
    </w:p>
    <w:p>
      <w:pPr>
        <w:pStyle w:val="Heading2"/>
      </w:pPr>
      <w:r>
        <w:rPr>
          <w:rFonts w:ascii="Calibri" w:hAnsi="Calibri" w:eastAsia="Malgun Gothic"/>
          <w:color w:val="2E74B5"/>
        </w:rPr>
        <w:t>10.2 전투 엔진</w:t>
      </w:r>
    </w:p>
    <w:p>
      <w:pPr>
        <w:pStyle w:val="Heading3"/>
      </w:pPr>
      <w:r>
        <w:rPr>
          <w:rFonts w:ascii="Calibri" w:hAnsi="Calibri" w:eastAsia="Malgun Gothic"/>
          <w:color w:val="1F4D78"/>
        </w:rPr>
        <w:t>ENG-010 MatchEngine — MVP</w:t>
      </w:r>
    </w:p>
    <w:p>
      <w:pPr>
        <w:numPr>
          <w:ilvl w:val="0"/>
          <w:numId w:val="10"/>
        </w:numPr>
      </w:pPr>
      <w:r>
        <w:rPr>
          <w:rFonts w:ascii="Calibri" w:hAnsi="Calibri" w:eastAsia="Malgun Gothic"/>
          <w:b/>
        </w:rPr>
        <w:t>역할:</w:t>
      </w:r>
      <w:r>
        <w:rPr>
          <w:rFonts w:ascii="Calibri" w:hAnsi="Calibri" w:eastAsia="Malgun Gothic"/>
        </w:rPr>
        <w:t xml:space="preserve"> 경기 생성, 참가자·로드아웃 잠금, 라운드 운영, 종료 확정.</w:t>
      </w:r>
    </w:p>
    <w:p>
      <w:pPr>
        <w:numPr>
          <w:ilvl w:val="0"/>
          <w:numId w:val="10"/>
        </w:numPr>
      </w:pPr>
      <w:r>
        <w:rPr>
          <w:rFonts w:ascii="Calibri" w:hAnsi="Calibri" w:eastAsia="Malgun Gothic"/>
          <w:b/>
        </w:rPr>
        <w:t>Input:</w:t>
      </w:r>
      <w:r>
        <w:rPr>
          <w:rFonts w:ascii="Calibri" w:hAnsi="Calibri" w:eastAsia="Malgun Gothic"/>
        </w:rPr>
        <w:t xml:space="preserve"> scheduled match, fighter definitions, loadouts, ruleset, seed.</w:t>
      </w:r>
    </w:p>
    <w:p>
      <w:pPr>
        <w:numPr>
          <w:ilvl w:val="0"/>
          <w:numId w:val="10"/>
        </w:numPr>
      </w:pPr>
      <w:r>
        <w:rPr>
          <w:rFonts w:ascii="Calibri" w:hAnsi="Calibri" w:eastAsia="Malgun Gothic"/>
          <w:b/>
        </w:rPr>
        <w:t>Output:</w:t>
      </w:r>
      <w:r>
        <w:rPr>
          <w:rFonts w:ascii="Calibri" w:hAnsi="Calibri" w:eastAsia="Malgun Gothic"/>
        </w:rPr>
        <w:t xml:space="preserve"> MatchState, phase events, final MatchResult.</w:t>
      </w:r>
    </w:p>
    <w:p>
      <w:pPr>
        <w:numPr>
          <w:ilvl w:val="0"/>
          <w:numId w:val="10"/>
        </w:numPr>
      </w:pPr>
      <w:r>
        <w:rPr>
          <w:rFonts w:ascii="Calibri" w:hAnsi="Calibri" w:eastAsia="Malgun Gothic"/>
          <w:b/>
        </w:rPr>
        <w:t>완료 조건:</w:t>
      </w:r>
      <w:r>
        <w:rPr>
          <w:rFonts w:ascii="Calibri" w:hAnsi="Calibri" w:eastAsia="Malgun Gothic"/>
        </w:rPr>
        <w:t xml:space="preserve"> 현재 1 대 1 코어와 캠페인 상태가 안정적으로 연결된다.</w:t>
      </w:r>
    </w:p>
    <w:p>
      <w:pPr>
        <w:pStyle w:val="Heading3"/>
      </w:pPr>
      <w:r>
        <w:rPr>
          <w:rFonts w:ascii="Calibri" w:hAnsi="Calibri" w:eastAsia="Malgun Gothic"/>
          <w:color w:val="1F4D78"/>
        </w:rPr>
        <w:t>ENG-011 BattleEngine — 구현 기반 존재/MVP 확장</w:t>
      </w:r>
    </w:p>
    <w:p>
      <w:pPr>
        <w:numPr>
          <w:ilvl w:val="0"/>
          <w:numId w:val="10"/>
        </w:numPr>
      </w:pPr>
      <w:r>
        <w:rPr>
          <w:rFonts w:ascii="Calibri" w:hAnsi="Calibri" w:eastAsia="Malgun Gothic"/>
          <w:b/>
        </w:rPr>
        <w:t>역할:</w:t>
      </w:r>
      <w:r>
        <w:rPr>
          <w:rFonts w:ascii="Calibri" w:hAnsi="Calibri" w:eastAsia="Malgun Gothic"/>
        </w:rPr>
        <w:t xml:space="preserve"> 27+3 결과표, d6, HP/STA/BRK, 그로기, 다운, 기상, KO, 인터벌.</w:t>
      </w:r>
    </w:p>
    <w:p>
      <w:pPr>
        <w:numPr>
          <w:ilvl w:val="0"/>
          <w:numId w:val="10"/>
        </w:numPr>
      </w:pPr>
      <w:r>
        <w:rPr>
          <w:rFonts w:ascii="Calibri" w:hAnsi="Calibri" w:eastAsia="Malgun Gothic"/>
          <w:b/>
        </w:rPr>
        <w:t>Input:</w:t>
      </w:r>
      <w:r>
        <w:rPr>
          <w:rFonts w:ascii="Calibri" w:hAnsi="Calibri" w:eastAsia="Malgun Gothic"/>
        </w:rPr>
        <w:t xml:space="preserve"> MatchState, 양측 action, resolved skill modifiers, battle RNG.</w:t>
      </w:r>
    </w:p>
    <w:p>
      <w:pPr>
        <w:numPr>
          <w:ilvl w:val="0"/>
          <w:numId w:val="10"/>
        </w:numPr>
      </w:pPr>
      <w:r>
        <w:rPr>
          <w:rFonts w:ascii="Calibri" w:hAnsi="Calibri" w:eastAsia="Malgun Gothic"/>
          <w:b/>
        </w:rPr>
        <w:t>Output:</w:t>
      </w:r>
      <w:r>
        <w:rPr>
          <w:rFonts w:ascii="Calibri" w:hAnsi="Calibri" w:eastAsia="Malgun Gothic"/>
        </w:rPr>
        <w:t xml:space="preserve"> exchange event, dice, deltas, transitions, tags, updated MatchState.</w:t>
      </w:r>
    </w:p>
    <w:p>
      <w:pPr>
        <w:numPr>
          <w:ilvl w:val="0"/>
          <w:numId w:val="10"/>
        </w:numPr>
      </w:pPr>
      <w:r>
        <w:rPr>
          <w:rFonts w:ascii="Calibri" w:hAnsi="Calibri" w:eastAsia="Malgun Gothic"/>
          <w:b/>
        </w:rPr>
        <w:t>완료 조건:</w:t>
      </w:r>
      <w:r>
        <w:rPr>
          <w:rFonts w:ascii="Calibri" w:hAnsi="Calibri" w:eastAsia="Malgun Gothic"/>
        </w:rPr>
        <w:t xml:space="preserve"> 기존 자동 테스트와 신규 스킬·상태 테스트 통과.</w:t>
      </w:r>
    </w:p>
    <w:p>
      <w:pPr>
        <w:pStyle w:val="Heading3"/>
      </w:pPr>
      <w:r>
        <w:rPr>
          <w:rFonts w:ascii="Calibri" w:hAnsi="Calibri" w:eastAsia="Malgun Gothic"/>
          <w:color w:val="1F4D78"/>
        </w:rPr>
        <w:t>ENG-012 SkillEngine — MVP</w:t>
      </w:r>
    </w:p>
    <w:p>
      <w:pPr>
        <w:numPr>
          <w:ilvl w:val="0"/>
          <w:numId w:val="10"/>
        </w:numPr>
      </w:pPr>
      <w:r>
        <w:rPr>
          <w:rFonts w:ascii="Calibri" w:hAnsi="Calibri" w:eastAsia="Malgun Gothic"/>
          <w:b/>
        </w:rPr>
        <w:t>역할:</w:t>
      </w:r>
      <w:r>
        <w:rPr>
          <w:rFonts w:ascii="Calibri" w:hAnsi="Calibri" w:eastAsia="Malgun Gothic"/>
        </w:rPr>
        <w:t xml:space="preserve"> 액티브·패시브, 비용, 쿨다운, 주사위 조작, 결과 증폭.</w:t>
      </w:r>
    </w:p>
    <w:p>
      <w:pPr>
        <w:numPr>
          <w:ilvl w:val="0"/>
          <w:numId w:val="10"/>
        </w:numPr>
      </w:pPr>
      <w:r>
        <w:rPr>
          <w:rFonts w:ascii="Calibri" w:hAnsi="Calibri" w:eastAsia="Malgun Gothic"/>
          <w:b/>
        </w:rPr>
        <w:t>Input:</w:t>
      </w:r>
      <w:r>
        <w:rPr>
          <w:rFonts w:ascii="Calibri" w:hAnsi="Calibri" w:eastAsia="Malgun Gothic"/>
        </w:rPr>
        <w:t xml:space="preserve"> actor/target, selected action/skill, timing, match context.</w:t>
      </w:r>
    </w:p>
    <w:p>
      <w:pPr>
        <w:numPr>
          <w:ilvl w:val="0"/>
          <w:numId w:val="10"/>
        </w:numPr>
      </w:pPr>
      <w:r>
        <w:rPr>
          <w:rFonts w:ascii="Calibri" w:hAnsi="Calibri" w:eastAsia="Malgun Gothic"/>
          <w:b/>
        </w:rPr>
        <w:t>Output:</w:t>
      </w:r>
      <w:r>
        <w:rPr>
          <w:rFonts w:ascii="Calibri" w:hAnsi="Calibri" w:eastAsia="Malgun Gothic"/>
        </w:rPr>
        <w:t xml:space="preserve"> usable, costs, ordered effects, skill tags, errors.</w:t>
      </w:r>
    </w:p>
    <w:p>
      <w:pPr>
        <w:numPr>
          <w:ilvl w:val="0"/>
          <w:numId w:val="10"/>
        </w:numPr>
      </w:pPr>
      <w:r>
        <w:rPr>
          <w:rFonts w:ascii="Calibri" w:hAnsi="Calibri" w:eastAsia="Malgun Gothic"/>
          <w:b/>
        </w:rPr>
        <w:t>완료 조건:</w:t>
      </w:r>
      <w:r>
        <w:rPr>
          <w:rFonts w:ascii="Calibri" w:hAnsi="Calibri" w:eastAsia="Malgun Gothic"/>
        </w:rPr>
        <w:t xml:space="preserve"> 최소 액티브 8~12종, 패시브 6~8종 데이터화.</w:t>
      </w:r>
    </w:p>
    <w:p>
      <w:pPr>
        <w:pStyle w:val="Heading3"/>
      </w:pPr>
      <w:r>
        <w:rPr>
          <w:rFonts w:ascii="Calibri" w:hAnsi="Calibri" w:eastAsia="Malgun Gothic"/>
          <w:color w:val="1F4D78"/>
        </w:rPr>
        <w:t>ENG-013 StatusEffectEngine — MVP</w:t>
      </w:r>
    </w:p>
    <w:p>
      <w:pPr>
        <w:numPr>
          <w:ilvl w:val="0"/>
          <w:numId w:val="10"/>
        </w:numPr>
      </w:pPr>
      <w:r>
        <w:rPr>
          <w:rFonts w:ascii="Calibri" w:hAnsi="Calibri" w:eastAsia="Malgun Gothic"/>
          <w:b/>
        </w:rPr>
        <w:t>역할:</w:t>
      </w:r>
      <w:r>
        <w:rPr>
          <w:rFonts w:ascii="Calibri" w:hAnsi="Calibri" w:eastAsia="Malgun Gothic"/>
        </w:rPr>
        <w:t xml:space="preserve"> 상태 부여, 면역, 중첩, tick, 해제, 예약 효과.</w:t>
      </w:r>
    </w:p>
    <w:p>
      <w:pPr>
        <w:numPr>
          <w:ilvl w:val="0"/>
          <w:numId w:val="10"/>
        </w:numPr>
      </w:pPr>
      <w:r>
        <w:rPr>
          <w:rFonts w:ascii="Calibri" w:hAnsi="Calibri" w:eastAsia="Malgun Gothic"/>
          <w:b/>
        </w:rPr>
        <w:t>Input:</w:t>
      </w:r>
      <w:r>
        <w:rPr>
          <w:rFonts w:ascii="Calibri" w:hAnsi="Calibri" w:eastAsia="Malgun Gothic"/>
        </w:rPr>
        <w:t xml:space="preserve"> effect ID, source/target, duration, timing, character state.</w:t>
      </w:r>
    </w:p>
    <w:p>
      <w:pPr>
        <w:numPr>
          <w:ilvl w:val="0"/>
          <w:numId w:val="10"/>
        </w:numPr>
      </w:pPr>
      <w:r>
        <w:rPr>
          <w:rFonts w:ascii="Calibri" w:hAnsi="Calibri" w:eastAsia="Malgun Gothic"/>
          <w:b/>
        </w:rPr>
        <w:t>Output:</w:t>
      </w:r>
      <w:r>
        <w:rPr>
          <w:rFonts w:ascii="Calibri" w:hAnsi="Calibri" w:eastAsia="Malgun Gothic"/>
        </w:rPr>
        <w:t xml:space="preserve"> applied/expired statuses, modifiers, forced actions.</w:t>
      </w:r>
    </w:p>
    <w:p>
      <w:pPr>
        <w:numPr>
          <w:ilvl w:val="0"/>
          <w:numId w:val="10"/>
        </w:numPr>
      </w:pPr>
      <w:r>
        <w:rPr>
          <w:rFonts w:ascii="Calibri" w:hAnsi="Calibri" w:eastAsia="Malgun Gothic"/>
          <w:b/>
        </w:rPr>
        <w:t>완료 조건:</w:t>
      </w:r>
      <w:r>
        <w:rPr>
          <w:rFonts w:ascii="Calibri" w:hAnsi="Calibri" w:eastAsia="Malgun Gothic"/>
        </w:rPr>
        <w:t xml:space="preserve"> 지속시간과 발동 시점이 룰북 처리 순서와 일치한다.</w:t>
      </w:r>
    </w:p>
    <w:p>
      <w:pPr>
        <w:pStyle w:val="Heading3"/>
      </w:pPr>
      <w:r>
        <w:rPr>
          <w:rFonts w:ascii="Calibri" w:hAnsi="Calibri" w:eastAsia="Malgun Gothic"/>
          <w:color w:val="1F4D78"/>
        </w:rPr>
        <w:t>ENG-014 FighterAIEngine — MVP</w:t>
      </w:r>
    </w:p>
    <w:p>
      <w:pPr>
        <w:numPr>
          <w:ilvl w:val="0"/>
          <w:numId w:val="10"/>
        </w:numPr>
      </w:pPr>
      <w:r>
        <w:rPr>
          <w:rFonts w:ascii="Calibri" w:hAnsi="Calibri" w:eastAsia="Malgun Gothic"/>
          <w:b/>
        </w:rPr>
        <w:t>역할:</w:t>
      </w:r>
      <w:r>
        <w:rPr>
          <w:rFonts w:ascii="Calibri" w:hAnsi="Calibri" w:eastAsia="Malgun Gothic"/>
        </w:rPr>
        <w:t xml:space="preserve"> NPC 기본 행동과 스킬의 블라인드 선택.</w:t>
      </w:r>
    </w:p>
    <w:p>
      <w:pPr>
        <w:numPr>
          <w:ilvl w:val="0"/>
          <w:numId w:val="10"/>
        </w:numPr>
      </w:pPr>
      <w:r>
        <w:rPr>
          <w:rFonts w:ascii="Calibri" w:hAnsi="Calibri" w:eastAsia="Malgun Gothic"/>
          <w:b/>
        </w:rPr>
        <w:t>Input:</w:t>
      </w:r>
      <w:r>
        <w:rPr>
          <w:rFonts w:ascii="Calibri" w:hAnsi="Calibri" w:eastAsia="Malgun Gothic"/>
        </w:rPr>
        <w:t xml:space="preserve"> policy ID, self state, opponent public state/history, usable skills, policy RNG.</w:t>
      </w:r>
    </w:p>
    <w:p>
      <w:pPr>
        <w:numPr>
          <w:ilvl w:val="0"/>
          <w:numId w:val="10"/>
        </w:numPr>
      </w:pPr>
      <w:r>
        <w:rPr>
          <w:rFonts w:ascii="Calibri" w:hAnsi="Calibri" w:eastAsia="Malgun Gothic"/>
          <w:b/>
        </w:rPr>
        <w:t>Output:</w:t>
      </w:r>
      <w:r>
        <w:rPr>
          <w:rFonts w:ascii="Calibri" w:hAnsi="Calibri" w:eastAsia="Malgun Gothic"/>
        </w:rPr>
        <w:t xml:space="preserve"> action, skill ID, internal decision tags.</w:t>
      </w:r>
    </w:p>
    <w:p>
      <w:pPr>
        <w:numPr>
          <w:ilvl w:val="0"/>
          <w:numId w:val="10"/>
        </w:numPr>
      </w:pPr>
      <w:r>
        <w:rPr>
          <w:rFonts w:ascii="Calibri" w:hAnsi="Calibri" w:eastAsia="Malgun Gothic"/>
          <w:b/>
        </w:rPr>
        <w:t>완료 조건:</w:t>
      </w:r>
      <w:r>
        <w:rPr>
          <w:rFonts w:ascii="Calibri" w:hAnsi="Calibri" w:eastAsia="Malgun Gothic"/>
        </w:rPr>
        <w:t xml:space="preserve"> 난이도 재보정, </w:t>
      </w:r>
      <w:r>
        <w:rPr>
          <w:rFonts w:ascii="Consolas" w:hAnsi="Consolas" w:eastAsia="Malgun Gothic"/>
          <w:color w:val="1F4D78"/>
          <w:sz w:val="21"/>
          <w:shd w:fill="EEF2F6"/>
        </w:rPr>
        <w:t>reckless_raider</w:t>
      </w:r>
      <w:r>
        <w:rPr>
          <w:rFonts w:ascii="Calibri" w:hAnsi="Calibri" w:eastAsia="Malgun Gothic"/>
        </w:rPr>
        <w:t>·</w:t>
      </w:r>
      <w:r>
        <w:rPr>
          <w:rFonts w:ascii="Consolas" w:hAnsi="Consolas" w:eastAsia="Malgun Gothic"/>
          <w:color w:val="1F4D78"/>
          <w:sz w:val="21"/>
          <w:shd w:fill="EEF2F6"/>
        </w:rPr>
        <w:t>regret_duelist</w:t>
      </w:r>
      <w:r>
        <w:rPr>
          <w:rFonts w:ascii="Calibri" w:hAnsi="Calibri" w:eastAsia="Malgun Gothic"/>
        </w:rPr>
        <w:t xml:space="preserve"> 문제 수정.</w:t>
      </w:r>
    </w:p>
    <w:p>
      <w:pPr>
        <w:pStyle w:val="Heading3"/>
      </w:pPr>
      <w:r>
        <w:rPr>
          <w:rFonts w:ascii="Calibri" w:hAnsi="Calibri" w:eastAsia="Malgun Gothic"/>
          <w:color w:val="1F4D78"/>
        </w:rPr>
        <w:t>ENG-015 ScoutEngine — 2차</w:t>
      </w:r>
    </w:p>
    <w:p>
      <w:pPr>
        <w:numPr>
          <w:ilvl w:val="0"/>
          <w:numId w:val="10"/>
        </w:numPr>
      </w:pPr>
      <w:r>
        <w:rPr>
          <w:rFonts w:ascii="Calibri" w:hAnsi="Calibri" w:eastAsia="Malgun Gothic"/>
          <w:b/>
        </w:rPr>
        <w:t>역할:</w:t>
      </w:r>
      <w:r>
        <w:rPr>
          <w:rFonts w:ascii="Calibri" w:hAnsi="Calibri" w:eastAsia="Malgun Gothic"/>
        </w:rPr>
        <w:t xml:space="preserve"> 상대 행동 기록 분석과 관찰 정보 해금.</w:t>
      </w:r>
    </w:p>
    <w:p>
      <w:pPr>
        <w:numPr>
          <w:ilvl w:val="0"/>
          <w:numId w:val="10"/>
        </w:numPr>
      </w:pPr>
      <w:r>
        <w:rPr>
          <w:rFonts w:ascii="Calibri" w:hAnsi="Calibri" w:eastAsia="Malgun Gothic"/>
          <w:b/>
        </w:rPr>
        <w:t>Input:</w:t>
      </w:r>
      <w:r>
        <w:rPr>
          <w:rFonts w:ascii="Calibri" w:hAnsi="Calibri" w:eastAsia="Malgun Gothic"/>
        </w:rPr>
        <w:t xml:space="preserve"> target, known exchanges, prior matches, scout skill.</w:t>
      </w:r>
    </w:p>
    <w:p>
      <w:pPr>
        <w:numPr>
          <w:ilvl w:val="0"/>
          <w:numId w:val="10"/>
        </w:numPr>
      </w:pPr>
      <w:r>
        <w:rPr>
          <w:rFonts w:ascii="Calibri" w:hAnsi="Calibri" w:eastAsia="Malgun Gothic"/>
          <w:b/>
        </w:rPr>
        <w:t>Output:</w:t>
      </w:r>
      <w:r>
        <w:rPr>
          <w:rFonts w:ascii="Calibri" w:hAnsi="Calibri" w:eastAsia="Malgun Gothic"/>
        </w:rPr>
        <w:t xml:space="preserve"> analysis level, unlocked facts, 확률 범위.</w:t>
      </w:r>
    </w:p>
    <w:p>
      <w:pPr>
        <w:numPr>
          <w:ilvl w:val="0"/>
          <w:numId w:val="10"/>
        </w:numPr>
      </w:pPr>
      <w:r>
        <w:rPr>
          <w:rFonts w:ascii="Calibri" w:hAnsi="Calibri" w:eastAsia="Malgun Gothic"/>
          <w:b/>
        </w:rPr>
        <w:t>완료 조건:</w:t>
      </w:r>
      <w:r>
        <w:rPr>
          <w:rFonts w:ascii="Calibri" w:hAnsi="Calibri" w:eastAsia="Malgun Gothic"/>
        </w:rPr>
        <w:t xml:space="preserve"> 내부 정확한 AI 가중치를 그대로 노출하지 않는다.</w:t>
      </w:r>
    </w:p>
    <w:p>
      <w:pPr>
        <w:pStyle w:val="Heading3"/>
      </w:pPr>
      <w:r>
        <w:rPr>
          <w:rFonts w:ascii="Calibri" w:hAnsi="Calibri" w:eastAsia="Malgun Gothic"/>
          <w:color w:val="1F4D78"/>
        </w:rPr>
        <w:t>ENG-016 MatchSummaryEngine — 2차</w:t>
      </w:r>
    </w:p>
    <w:p>
      <w:pPr>
        <w:numPr>
          <w:ilvl w:val="0"/>
          <w:numId w:val="10"/>
        </w:numPr>
      </w:pPr>
      <w:r>
        <w:rPr>
          <w:rFonts w:ascii="Calibri" w:hAnsi="Calibri" w:eastAsia="Malgun Gothic"/>
          <w:b/>
        </w:rPr>
        <w:t>역할:</w:t>
      </w:r>
      <w:r>
        <w:rPr>
          <w:rFonts w:ascii="Calibri" w:hAnsi="Calibri" w:eastAsia="Malgun Gothic"/>
        </w:rPr>
        <w:t xml:space="preserve"> 긴 전투 로그를 캠페인·LLM용 의미 태그로 압축.</w:t>
      </w:r>
    </w:p>
    <w:p>
      <w:pPr>
        <w:numPr>
          <w:ilvl w:val="0"/>
          <w:numId w:val="10"/>
        </w:numPr>
      </w:pPr>
      <w:r>
        <w:rPr>
          <w:rFonts w:ascii="Calibri" w:hAnsi="Calibri" w:eastAsia="Malgun Gothic"/>
          <w:b/>
        </w:rPr>
        <w:t>Input:</w:t>
      </w:r>
      <w:r>
        <w:rPr>
          <w:rFonts w:ascii="Calibri" w:hAnsi="Calibri" w:eastAsia="Malgun Gothic"/>
        </w:rPr>
        <w:t xml:space="preserve"> MatchResult, event log.</w:t>
      </w:r>
    </w:p>
    <w:p>
      <w:pPr>
        <w:numPr>
          <w:ilvl w:val="0"/>
          <w:numId w:val="10"/>
        </w:numPr>
      </w:pPr>
      <w:r>
        <w:rPr>
          <w:rFonts w:ascii="Calibri" w:hAnsi="Calibri" w:eastAsia="Malgun Gothic"/>
          <w:b/>
        </w:rPr>
        <w:t>Output:</w:t>
      </w:r>
      <w:r>
        <w:rPr>
          <w:rFonts w:ascii="Calibri" w:hAnsi="Calibri" w:eastAsia="Malgun Gothic"/>
        </w:rPr>
        <w:t xml:space="preserve"> facts, highlights, style assessment, opening/turning point/finish.</w:t>
      </w:r>
    </w:p>
    <w:p>
      <w:pPr>
        <w:numPr>
          <w:ilvl w:val="0"/>
          <w:numId w:val="10"/>
        </w:numPr>
      </w:pPr>
      <w:r>
        <w:rPr>
          <w:rFonts w:ascii="Calibri" w:hAnsi="Calibri" w:eastAsia="Malgun Gothic"/>
          <w:b/>
        </w:rPr>
        <w:t>완료 조건:</w:t>
      </w:r>
      <w:r>
        <w:rPr>
          <w:rFonts w:ascii="Calibri" w:hAnsi="Calibri" w:eastAsia="Malgun Gothic"/>
        </w:rPr>
        <w:t xml:space="preserve"> 경기 후 반응·업적·평판이 동일 요약을 공유한다.</w:t>
      </w:r>
    </w:p>
    <w:p>
      <w:pPr>
        <w:pStyle w:val="Heading2"/>
      </w:pPr>
      <w:r>
        <w:rPr>
          <w:rFonts w:ascii="Calibri" w:hAnsi="Calibri" w:eastAsia="Malgun Gothic"/>
          <w:color w:val="2E74B5"/>
        </w:rPr>
        <w:t>10.3 캠페인 엔진</w:t>
      </w:r>
    </w:p>
    <w:p>
      <w:pPr>
        <w:pStyle w:val="Heading3"/>
      </w:pPr>
      <w:r>
        <w:rPr>
          <w:rFonts w:ascii="Calibri" w:hAnsi="Calibri" w:eastAsia="Malgun Gothic"/>
          <w:color w:val="1F4D78"/>
        </w:rPr>
        <w:t>ENG-020 CalendarEngine — MVP</w:t>
      </w:r>
    </w:p>
    <w:p>
      <w:pPr>
        <w:numPr>
          <w:ilvl w:val="0"/>
          <w:numId w:val="10"/>
        </w:numPr>
      </w:pPr>
      <w:r>
        <w:rPr>
          <w:rFonts w:ascii="Calibri" w:hAnsi="Calibri" w:eastAsia="Malgun Gothic"/>
          <w:b/>
        </w:rPr>
        <w:t>역할:</w:t>
      </w:r>
      <w:r>
        <w:rPr>
          <w:rFonts w:ascii="Calibri" w:hAnsi="Calibri" w:eastAsia="Malgun Gothic"/>
        </w:rPr>
        <w:t xml:space="preserve"> 시간 경과, 일정, 경기일, 이벤트 만기.</w:t>
      </w:r>
    </w:p>
    <w:p>
      <w:pPr>
        <w:numPr>
          <w:ilvl w:val="0"/>
          <w:numId w:val="10"/>
        </w:numPr>
      </w:pPr>
      <w:r>
        <w:rPr>
          <w:rFonts w:ascii="Calibri" w:hAnsi="Calibri" w:eastAsia="Malgun Gothic"/>
          <w:b/>
        </w:rPr>
        <w:t>Input:</w:t>
      </w:r>
      <w:r>
        <w:rPr>
          <w:rFonts w:ascii="Calibri" w:hAnsi="Calibri" w:eastAsia="Malgun Gothic"/>
        </w:rPr>
        <w:t xml:space="preserve"> current datetime, duration, reason 또는 schedule request.</w:t>
      </w:r>
    </w:p>
    <w:p>
      <w:pPr>
        <w:numPr>
          <w:ilvl w:val="0"/>
          <w:numId w:val="10"/>
        </w:numPr>
      </w:pPr>
      <w:r>
        <w:rPr>
          <w:rFonts w:ascii="Calibri" w:hAnsi="Calibri" w:eastAsia="Malgun Gothic"/>
          <w:b/>
        </w:rPr>
        <w:t>Output:</w:t>
      </w:r>
      <w:r>
        <w:rPr>
          <w:rFonts w:ascii="Calibri" w:hAnsi="Calibri" w:eastAsia="Malgun Gothic"/>
        </w:rPr>
        <w:t xml:space="preserve"> new datetime, due events, warnings, conflicts.</w:t>
      </w:r>
    </w:p>
    <w:p>
      <w:pPr>
        <w:numPr>
          <w:ilvl w:val="0"/>
          <w:numId w:val="10"/>
        </w:numPr>
      </w:pPr>
      <w:r>
        <w:rPr>
          <w:rFonts w:ascii="Calibri" w:hAnsi="Calibri" w:eastAsia="Malgun Gothic"/>
          <w:b/>
        </w:rPr>
        <w:t>완료 조건:</w:t>
      </w:r>
      <w:r>
        <w:rPr>
          <w:rFonts w:ascii="Calibri" w:hAnsi="Calibri" w:eastAsia="Malgun Gothic"/>
        </w:rPr>
        <w:t xml:space="preserve"> 스토리 중 경기일 도달과 일정 충돌을 처리한다.</w:t>
      </w:r>
    </w:p>
    <w:p>
      <w:pPr>
        <w:pStyle w:val="Heading3"/>
      </w:pPr>
      <w:r>
        <w:rPr>
          <w:rFonts w:ascii="Calibri" w:hAnsi="Calibri" w:eastAsia="Malgun Gothic"/>
          <w:color w:val="1F4D78"/>
        </w:rPr>
        <w:t>ENG-021 RecoveryEngine — 2차</w:t>
      </w:r>
    </w:p>
    <w:p>
      <w:pPr>
        <w:numPr>
          <w:ilvl w:val="0"/>
          <w:numId w:val="10"/>
        </w:numPr>
      </w:pPr>
      <w:r>
        <w:rPr>
          <w:rFonts w:ascii="Calibri" w:hAnsi="Calibri" w:eastAsia="Malgun Gothic"/>
          <w:b/>
        </w:rPr>
        <w:t>역할:</w:t>
      </w:r>
      <w:r>
        <w:rPr>
          <w:rFonts w:ascii="Calibri" w:hAnsi="Calibri" w:eastAsia="Malgun Gothic"/>
        </w:rPr>
        <w:t xml:space="preserve"> 피로, 경기 후 부상, 치료, 휴식, 출전 제한.</w:t>
      </w:r>
    </w:p>
    <w:p>
      <w:pPr>
        <w:numPr>
          <w:ilvl w:val="0"/>
          <w:numId w:val="10"/>
        </w:numPr>
      </w:pPr>
      <w:r>
        <w:rPr>
          <w:rFonts w:ascii="Calibri" w:hAnsi="Calibri" w:eastAsia="Malgun Gothic"/>
          <w:b/>
        </w:rPr>
        <w:t>Input:</w:t>
      </w:r>
      <w:r>
        <w:rPr>
          <w:rFonts w:ascii="Calibri" w:hAnsi="Calibri" w:eastAsia="Malgun Gothic"/>
        </w:rPr>
        <w:t xml:space="preserve"> match summary, fighter state, rest/treatment choice, recovery RNG.</w:t>
      </w:r>
    </w:p>
    <w:p>
      <w:pPr>
        <w:numPr>
          <w:ilvl w:val="0"/>
          <w:numId w:val="10"/>
        </w:numPr>
      </w:pPr>
      <w:r>
        <w:rPr>
          <w:rFonts w:ascii="Calibri" w:hAnsi="Calibri" w:eastAsia="Malgun Gothic"/>
          <w:b/>
        </w:rPr>
        <w:t>Output:</w:t>
      </w:r>
      <w:r>
        <w:rPr>
          <w:rFonts w:ascii="Calibri" w:hAnsi="Calibri" w:eastAsia="Malgun Gothic"/>
        </w:rPr>
        <w:t xml:space="preserve"> fatigue change, injuries, recovery days, restrictions, narrative tags.</w:t>
      </w:r>
    </w:p>
    <w:p>
      <w:pPr>
        <w:numPr>
          <w:ilvl w:val="0"/>
          <w:numId w:val="10"/>
        </w:numPr>
      </w:pPr>
      <w:r>
        <w:rPr>
          <w:rFonts w:ascii="Calibri" w:hAnsi="Calibri" w:eastAsia="Malgun Gothic"/>
          <w:b/>
        </w:rPr>
        <w:t>완료 조건:</w:t>
      </w:r>
      <w:r>
        <w:rPr>
          <w:rFonts w:ascii="Calibri" w:hAnsi="Calibri" w:eastAsia="Malgun Gothic"/>
        </w:rPr>
        <w:t xml:space="preserve"> 전투 HP와 영구 부상을 직접 동일시하지 않는다.</w:t>
      </w:r>
    </w:p>
    <w:p>
      <w:pPr>
        <w:pStyle w:val="Heading3"/>
      </w:pPr>
      <w:r>
        <w:rPr>
          <w:rFonts w:ascii="Calibri" w:hAnsi="Calibri" w:eastAsia="Malgun Gothic"/>
          <w:color w:val="1F4D78"/>
        </w:rPr>
        <w:t>ENG-022 TrainingEngine — MVP</w:t>
      </w:r>
    </w:p>
    <w:p>
      <w:pPr>
        <w:numPr>
          <w:ilvl w:val="0"/>
          <w:numId w:val="10"/>
        </w:numPr>
      </w:pPr>
      <w:r>
        <w:rPr>
          <w:rFonts w:ascii="Calibri" w:hAnsi="Calibri" w:eastAsia="Malgun Gothic"/>
          <w:b/>
        </w:rPr>
        <w:t>역할:</w:t>
      </w:r>
      <w:r>
        <w:rPr>
          <w:rFonts w:ascii="Calibri" w:hAnsi="Calibri" w:eastAsia="Malgun Gothic"/>
        </w:rPr>
        <w:t xml:space="preserve"> 훈련 비용·시간·피로·성과·위험·파트너 이벤트.</w:t>
      </w:r>
    </w:p>
    <w:p>
      <w:pPr>
        <w:numPr>
          <w:ilvl w:val="0"/>
          <w:numId w:val="10"/>
        </w:numPr>
      </w:pPr>
      <w:r>
        <w:rPr>
          <w:rFonts w:ascii="Calibri" w:hAnsi="Calibri" w:eastAsia="Malgun Gothic"/>
          <w:b/>
        </w:rPr>
        <w:t>Input:</w:t>
      </w:r>
      <w:r>
        <w:rPr>
          <w:rFonts w:ascii="Calibri" w:hAnsi="Calibri" w:eastAsia="Malgun Gothic"/>
        </w:rPr>
        <w:t xml:space="preserve"> training ID, approach, partner, player state, location, RNG.</w:t>
      </w:r>
    </w:p>
    <w:p>
      <w:pPr>
        <w:numPr>
          <w:ilvl w:val="0"/>
          <w:numId w:val="10"/>
        </w:numPr>
      </w:pPr>
      <w:r>
        <w:rPr>
          <w:rFonts w:ascii="Calibri" w:hAnsi="Calibri" w:eastAsia="Malgun Gothic"/>
          <w:b/>
        </w:rPr>
        <w:t>Output:</w:t>
      </w:r>
      <w:r>
        <w:rPr>
          <w:rFonts w:ascii="Calibri" w:hAnsi="Calibri" w:eastAsia="Malgun Gothic"/>
        </w:rPr>
        <w:t xml:space="preserve"> result tier, costs, mastery gains, skill progress, context event.</w:t>
      </w:r>
    </w:p>
    <w:p>
      <w:pPr>
        <w:numPr>
          <w:ilvl w:val="0"/>
          <w:numId w:val="10"/>
        </w:numPr>
      </w:pPr>
      <w:r>
        <w:rPr>
          <w:rFonts w:ascii="Calibri" w:hAnsi="Calibri" w:eastAsia="Malgun Gothic"/>
          <w:b/>
        </w:rPr>
        <w:t>완료 조건:</w:t>
      </w:r>
      <w:r>
        <w:rPr>
          <w:rFonts w:ascii="Calibri" w:hAnsi="Calibri" w:eastAsia="Malgun Gothic"/>
        </w:rPr>
        <w:t xml:space="preserve"> 일반 훈련과 서사형 특수 훈련을 모두 지원한다.</w:t>
      </w:r>
    </w:p>
    <w:p>
      <w:pPr>
        <w:pStyle w:val="Heading3"/>
      </w:pPr>
      <w:r>
        <w:rPr>
          <w:rFonts w:ascii="Calibri" w:hAnsi="Calibri" w:eastAsia="Malgun Gothic"/>
          <w:color w:val="1F4D78"/>
        </w:rPr>
        <w:t>ENG-023 ProgressionEngine — MVP</w:t>
      </w:r>
    </w:p>
    <w:p>
      <w:pPr>
        <w:numPr>
          <w:ilvl w:val="0"/>
          <w:numId w:val="10"/>
        </w:numPr>
      </w:pPr>
      <w:r>
        <w:rPr>
          <w:rFonts w:ascii="Calibri" w:hAnsi="Calibri" w:eastAsia="Malgun Gothic"/>
          <w:b/>
        </w:rPr>
        <w:t>역할:</w:t>
      </w:r>
      <w:r>
        <w:rPr>
          <w:rFonts w:ascii="Calibri" w:hAnsi="Calibri" w:eastAsia="Malgun Gothic"/>
        </w:rPr>
        <w:t xml:space="preserve"> 경험, 숙련도, 영구 성장, 스킬 해금·장착.</w:t>
      </w:r>
    </w:p>
    <w:p>
      <w:pPr>
        <w:numPr>
          <w:ilvl w:val="0"/>
          <w:numId w:val="10"/>
        </w:numPr>
      </w:pPr>
      <w:r>
        <w:rPr>
          <w:rFonts w:ascii="Calibri" w:hAnsi="Calibri" w:eastAsia="Malgun Gothic"/>
          <w:b/>
        </w:rPr>
        <w:t>Input:</w:t>
      </w:r>
      <w:r>
        <w:rPr>
          <w:rFonts w:ascii="Calibri" w:hAnsi="Calibri" w:eastAsia="Malgun Gothic"/>
        </w:rPr>
        <w:t xml:space="preserve"> match/training result, requirements, player progression.</w:t>
      </w:r>
    </w:p>
    <w:p>
      <w:pPr>
        <w:numPr>
          <w:ilvl w:val="0"/>
          <w:numId w:val="10"/>
        </w:numPr>
      </w:pPr>
      <w:r>
        <w:rPr>
          <w:rFonts w:ascii="Calibri" w:hAnsi="Calibri" w:eastAsia="Malgun Gothic"/>
          <w:b/>
        </w:rPr>
        <w:t>Output:</w:t>
      </w:r>
      <w:r>
        <w:rPr>
          <w:rFonts w:ascii="Calibri" w:hAnsi="Calibri" w:eastAsia="Malgun Gothic"/>
        </w:rPr>
        <w:t xml:space="preserve"> gains, available/unlocked skills, derived stats, loadout errors.</w:t>
      </w:r>
    </w:p>
    <w:p>
      <w:pPr>
        <w:numPr>
          <w:ilvl w:val="0"/>
          <w:numId w:val="10"/>
        </w:numPr>
      </w:pPr>
      <w:r>
        <w:rPr>
          <w:rFonts w:ascii="Calibri" w:hAnsi="Calibri" w:eastAsia="Malgun Gothic"/>
          <w:b/>
        </w:rPr>
        <w:t>완료 조건:</w:t>
      </w:r>
      <w:r>
        <w:rPr>
          <w:rFonts w:ascii="Calibri" w:hAnsi="Calibri" w:eastAsia="Malgun Gothic"/>
        </w:rPr>
        <w:t xml:space="preserve"> 수치 인플레이션보다 선택지 확장 중심의 성장.</w:t>
      </w:r>
    </w:p>
    <w:p>
      <w:pPr>
        <w:pStyle w:val="Heading3"/>
      </w:pPr>
      <w:r>
        <w:rPr>
          <w:rFonts w:ascii="Calibri" w:hAnsi="Calibri" w:eastAsia="Malgun Gothic"/>
          <w:color w:val="1F4D78"/>
        </w:rPr>
        <w:t>ENG-024 RelationshipEngine — MVP</w:t>
      </w:r>
    </w:p>
    <w:p>
      <w:pPr>
        <w:numPr>
          <w:ilvl w:val="0"/>
          <w:numId w:val="10"/>
        </w:numPr>
      </w:pPr>
      <w:r>
        <w:rPr>
          <w:rFonts w:ascii="Calibri" w:hAnsi="Calibri" w:eastAsia="Malgun Gothic"/>
          <w:b/>
        </w:rPr>
        <w:t>역할:</w:t>
      </w:r>
      <w:r>
        <w:rPr>
          <w:rFonts w:ascii="Calibri" w:hAnsi="Calibri" w:eastAsia="Malgun Gothic"/>
        </w:rPr>
        <w:t xml:space="preserve"> LLM intent를 캐릭터별 관계 변화와 상태 전이로 판정.</w:t>
      </w:r>
    </w:p>
    <w:p>
      <w:pPr>
        <w:numPr>
          <w:ilvl w:val="0"/>
          <w:numId w:val="10"/>
        </w:numPr>
      </w:pPr>
      <w:r>
        <w:rPr>
          <w:rFonts w:ascii="Calibri" w:hAnsi="Calibri" w:eastAsia="Malgun Gothic"/>
          <w:b/>
        </w:rPr>
        <w:t>Input:</w:t>
      </w:r>
      <w:r>
        <w:rPr>
          <w:rFonts w:ascii="Calibri" w:hAnsi="Calibri" w:eastAsia="Malgun Gothic"/>
        </w:rPr>
        <w:t xml:space="preserve"> scene context, intent/tone/target, preferences, current relationship.</w:t>
      </w:r>
    </w:p>
    <w:p>
      <w:pPr>
        <w:numPr>
          <w:ilvl w:val="0"/>
          <w:numId w:val="10"/>
        </w:numPr>
      </w:pPr>
      <w:r>
        <w:rPr>
          <w:rFonts w:ascii="Calibri" w:hAnsi="Calibri" w:eastAsia="Malgun Gothic"/>
          <w:b/>
        </w:rPr>
        <w:t>Output:</w:t>
      </w:r>
      <w:r>
        <w:rPr>
          <w:rFonts w:ascii="Calibri" w:hAnsi="Calibri" w:eastAsia="Malgun Gothic"/>
        </w:rPr>
        <w:t xml:space="preserve"> relationship mutations, status, flags, unlocked events, visibleReaction.</w:t>
      </w:r>
    </w:p>
    <w:p>
      <w:pPr>
        <w:numPr>
          <w:ilvl w:val="0"/>
          <w:numId w:val="10"/>
        </w:numPr>
      </w:pPr>
      <w:r>
        <w:rPr>
          <w:rFonts w:ascii="Calibri" w:hAnsi="Calibri" w:eastAsia="Malgun Gothic"/>
          <w:b/>
        </w:rPr>
        <w:t>완료 조건:</w:t>
      </w:r>
      <w:r>
        <w:rPr>
          <w:rFonts w:ascii="Calibri" w:hAnsi="Calibri" w:eastAsia="Malgun Gothic"/>
        </w:rPr>
        <w:t xml:space="preserve"> 장면당 변화 상한, 반복 행동 수확 체감, 다축 관계 반영.</w:t>
      </w:r>
    </w:p>
    <w:p>
      <w:pPr>
        <w:pStyle w:val="Heading3"/>
      </w:pPr>
      <w:r>
        <w:rPr>
          <w:rFonts w:ascii="Calibri" w:hAnsi="Calibri" w:eastAsia="Malgun Gothic"/>
          <w:color w:val="1F4D78"/>
        </w:rPr>
        <w:t>ENG-025 StoryEventEngine — MVP</w:t>
      </w:r>
    </w:p>
    <w:p>
      <w:pPr>
        <w:numPr>
          <w:ilvl w:val="0"/>
          <w:numId w:val="10"/>
        </w:numPr>
      </w:pPr>
      <w:r>
        <w:rPr>
          <w:rFonts w:ascii="Calibri" w:hAnsi="Calibri" w:eastAsia="Malgun Gothic"/>
          <w:b/>
        </w:rPr>
        <w:t>역할:</w:t>
      </w:r>
      <w:r>
        <w:rPr>
          <w:rFonts w:ascii="Calibri" w:hAnsi="Calibri" w:eastAsia="Malgun Gothic"/>
        </w:rPr>
        <w:t xml:space="preserve"> 조건에 맞는 이벤트 선정, sceneSpec과 beat 진행.</w:t>
      </w:r>
    </w:p>
    <w:p>
      <w:pPr>
        <w:numPr>
          <w:ilvl w:val="0"/>
          <w:numId w:val="10"/>
        </w:numPr>
      </w:pPr>
      <w:r>
        <w:rPr>
          <w:rFonts w:ascii="Calibri" w:hAnsi="Calibri" w:eastAsia="Malgun Gothic"/>
          <w:b/>
        </w:rPr>
        <w:t>Input:</w:t>
      </w:r>
      <w:r>
        <w:rPr>
          <w:rFonts w:ascii="Calibri" w:hAnsi="Calibri" w:eastAsia="Malgun Gothic"/>
        </w:rPr>
        <w:t xml:space="preserve"> phase, 시간, 장소, 관계, flags, recent events, story RNG.</w:t>
      </w:r>
    </w:p>
    <w:p>
      <w:pPr>
        <w:numPr>
          <w:ilvl w:val="0"/>
          <w:numId w:val="10"/>
        </w:numPr>
      </w:pPr>
      <w:r>
        <w:rPr>
          <w:rFonts w:ascii="Calibri" w:hAnsi="Calibri" w:eastAsia="Malgun Gothic"/>
          <w:b/>
        </w:rPr>
        <w:t>Output:</w:t>
      </w:r>
      <w:r>
        <w:rPr>
          <w:rFonts w:ascii="Calibri" w:hAnsi="Calibri" w:eastAsia="Malgun Gothic"/>
        </w:rPr>
        <w:t xml:space="preserve"> selected event, required/optional beats, forbidden facts, choices.</w:t>
      </w:r>
    </w:p>
    <w:p>
      <w:pPr>
        <w:numPr>
          <w:ilvl w:val="0"/>
          <w:numId w:val="10"/>
        </w:numPr>
      </w:pPr>
      <w:r>
        <w:rPr>
          <w:rFonts w:ascii="Calibri" w:hAnsi="Calibri" w:eastAsia="Malgun Gothic"/>
          <w:b/>
        </w:rPr>
        <w:t>완료 조건:</w:t>
      </w:r>
      <w:r>
        <w:rPr>
          <w:rFonts w:ascii="Calibri" w:hAnsi="Calibri" w:eastAsia="Malgun Gothic"/>
        </w:rPr>
        <w:t xml:space="preserve"> 비밀 누출·이벤트 반복·동시 장면 충돌을 방지한다.</w:t>
      </w:r>
    </w:p>
    <w:p>
      <w:pPr>
        <w:pStyle w:val="Heading3"/>
      </w:pPr>
      <w:r>
        <w:rPr>
          <w:rFonts w:ascii="Calibri" w:hAnsi="Calibri" w:eastAsia="Malgun Gothic"/>
          <w:color w:val="1F4D78"/>
        </w:rPr>
        <w:t>ENG-026 MemoryEngine — 2차</w:t>
      </w:r>
    </w:p>
    <w:p>
      <w:pPr>
        <w:numPr>
          <w:ilvl w:val="0"/>
          <w:numId w:val="10"/>
        </w:numPr>
      </w:pPr>
      <w:r>
        <w:rPr>
          <w:rFonts w:ascii="Calibri" w:hAnsi="Calibri" w:eastAsia="Malgun Gothic"/>
          <w:b/>
        </w:rPr>
        <w:t>역할:</w:t>
      </w:r>
      <w:r>
        <w:rPr>
          <w:rFonts w:ascii="Calibri" w:hAnsi="Calibri" w:eastAsia="Malgun Gothic"/>
        </w:rPr>
        <w:t xml:space="preserve"> 중요 사건, 인물별 기억, 미해결 갈등의 구조화 저장과 압축.</w:t>
      </w:r>
    </w:p>
    <w:p>
      <w:pPr>
        <w:numPr>
          <w:ilvl w:val="0"/>
          <w:numId w:val="10"/>
        </w:numPr>
      </w:pPr>
      <w:r>
        <w:rPr>
          <w:rFonts w:ascii="Calibri" w:hAnsi="Calibri" w:eastAsia="Malgun Gothic"/>
          <w:b/>
        </w:rPr>
        <w:t>Input:</w:t>
      </w:r>
      <w:r>
        <w:rPr>
          <w:rFonts w:ascii="Calibri" w:hAnsi="Calibri" w:eastAsia="Malgun Gothic"/>
        </w:rPr>
        <w:t xml:space="preserve"> canonical event 또는 scene context query.</w:t>
      </w:r>
    </w:p>
    <w:p>
      <w:pPr>
        <w:numPr>
          <w:ilvl w:val="0"/>
          <w:numId w:val="10"/>
        </w:numPr>
      </w:pPr>
      <w:r>
        <w:rPr>
          <w:rFonts w:ascii="Calibri" w:hAnsi="Calibri" w:eastAsia="Malgun Gothic"/>
          <w:b/>
        </w:rPr>
        <w:t>Output:</w:t>
      </w:r>
      <w:r>
        <w:rPr>
          <w:rFonts w:ascii="Calibri" w:hAnsi="Calibri" w:eastAsia="Malgun Gothic"/>
        </w:rPr>
        <w:t xml:space="preserve"> recent facts, relationship facts, unresolved threads, forbidden assumptions.</w:t>
      </w:r>
    </w:p>
    <w:p>
      <w:pPr>
        <w:numPr>
          <w:ilvl w:val="0"/>
          <w:numId w:val="10"/>
        </w:numPr>
      </w:pPr>
      <w:r>
        <w:rPr>
          <w:rFonts w:ascii="Calibri" w:hAnsi="Calibri" w:eastAsia="Malgun Gothic"/>
          <w:b/>
        </w:rPr>
        <w:t>완료 조건:</w:t>
      </w:r>
      <w:r>
        <w:rPr>
          <w:rFonts w:ascii="Calibri" w:hAnsi="Calibri" w:eastAsia="Malgun Gothic"/>
        </w:rPr>
        <w:t xml:space="preserve"> 장문의 고정 lorebook 요약을 대체한다.</w:t>
      </w:r>
    </w:p>
    <w:p>
      <w:pPr>
        <w:pStyle w:val="Heading2"/>
      </w:pPr>
      <w:r>
        <w:rPr>
          <w:rFonts w:ascii="Calibri" w:hAnsi="Calibri" w:eastAsia="Malgun Gothic"/>
          <w:color w:val="2E74B5"/>
        </w:rPr>
        <w:t>10.4 리그와 메타 엔진</w:t>
      </w:r>
    </w:p>
    <w:p>
      <w:pPr>
        <w:pStyle w:val="Heading3"/>
      </w:pPr>
      <w:r>
        <w:rPr>
          <w:rFonts w:ascii="Calibri" w:hAnsi="Calibri" w:eastAsia="Malgun Gothic"/>
          <w:color w:val="1F4D78"/>
        </w:rPr>
        <w:t>ENG-030 MatchmakingEngine — 2차</w:t>
      </w:r>
    </w:p>
    <w:p>
      <w:pPr>
        <w:numPr>
          <w:ilvl w:val="0"/>
          <w:numId w:val="10"/>
        </w:numPr>
      </w:pPr>
      <w:r>
        <w:rPr>
          <w:rFonts w:ascii="Calibri" w:hAnsi="Calibri" w:eastAsia="Malgun Gothic"/>
          <w:b/>
        </w:rPr>
        <w:t>역할:</w:t>
      </w:r>
      <w:r>
        <w:rPr>
          <w:rFonts w:ascii="Calibri" w:hAnsi="Calibri" w:eastAsia="Malgun Gothic"/>
        </w:rPr>
        <w:t xml:space="preserve"> 상대·경기 종류·날짜·장소 선정.</w:t>
      </w:r>
    </w:p>
    <w:p>
      <w:pPr>
        <w:numPr>
          <w:ilvl w:val="0"/>
          <w:numId w:val="10"/>
        </w:numPr>
      </w:pPr>
      <w:r>
        <w:rPr>
          <w:rFonts w:ascii="Calibri" w:hAnsi="Calibri" w:eastAsia="Malgun Gothic"/>
          <w:b/>
        </w:rPr>
        <w:t>Input:</w:t>
      </w:r>
      <w:r>
        <w:rPr>
          <w:rFonts w:ascii="Calibri" w:hAnsi="Calibri" w:eastAsia="Malgun Gothic"/>
        </w:rPr>
        <w:t xml:space="preserve"> 요청 상대, 랭킹, 일정, 부상, 관계, 최근 경기, story flags.</w:t>
      </w:r>
    </w:p>
    <w:p>
      <w:pPr>
        <w:numPr>
          <w:ilvl w:val="0"/>
          <w:numId w:val="10"/>
        </w:numPr>
      </w:pPr>
      <w:r>
        <w:rPr>
          <w:rFonts w:ascii="Calibri" w:hAnsi="Calibri" w:eastAsia="Malgun Gothic"/>
          <w:b/>
        </w:rPr>
        <w:t>Output:</w:t>
      </w:r>
      <w:r>
        <w:rPr>
          <w:rFonts w:ascii="Calibri" w:hAnsi="Calibri" w:eastAsia="Malgun Gothic"/>
        </w:rPr>
        <w:t xml:space="preserve"> opponent, match type, venue, date, selection reasons.</w:t>
      </w:r>
    </w:p>
    <w:p>
      <w:pPr>
        <w:pStyle w:val="Heading3"/>
      </w:pPr>
      <w:r>
        <w:rPr>
          <w:rFonts w:ascii="Calibri" w:hAnsi="Calibri" w:eastAsia="Malgun Gothic"/>
          <w:color w:val="1F4D78"/>
        </w:rPr>
        <w:t>ENG-031 RankingEngine — 3차</w:t>
      </w:r>
    </w:p>
    <w:p>
      <w:pPr>
        <w:numPr>
          <w:ilvl w:val="0"/>
          <w:numId w:val="10"/>
        </w:numPr>
      </w:pPr>
      <w:r>
        <w:rPr>
          <w:rFonts w:ascii="Calibri" w:hAnsi="Calibri" w:eastAsia="Malgun Gothic"/>
          <w:b/>
        </w:rPr>
        <w:t>역할:</w:t>
      </w:r>
      <w:r>
        <w:rPr>
          <w:rFonts w:ascii="Calibri" w:hAnsi="Calibri" w:eastAsia="Malgun Gothic"/>
        </w:rPr>
        <w:t xml:space="preserve"> 랭킹과 챔피언전 자격.</w:t>
      </w:r>
    </w:p>
    <w:p>
      <w:pPr>
        <w:numPr>
          <w:ilvl w:val="0"/>
          <w:numId w:val="10"/>
        </w:numPr>
      </w:pPr>
      <w:r>
        <w:rPr>
          <w:rFonts w:ascii="Calibri" w:hAnsi="Calibri" w:eastAsia="Malgun Gothic"/>
          <w:b/>
        </w:rPr>
        <w:t>Input:</w:t>
      </w:r>
      <w:r>
        <w:rPr>
          <w:rFonts w:ascii="Calibri" w:hAnsi="Calibri" w:eastAsia="Malgun Gothic"/>
        </w:rPr>
        <w:t xml:space="preserve"> match result, 양측 rank, match type.</w:t>
      </w:r>
    </w:p>
    <w:p>
      <w:pPr>
        <w:numPr>
          <w:ilvl w:val="0"/>
          <w:numId w:val="10"/>
        </w:numPr>
      </w:pPr>
      <w:r>
        <w:rPr>
          <w:rFonts w:ascii="Calibri" w:hAnsi="Calibri" w:eastAsia="Malgun Gothic"/>
          <w:b/>
        </w:rPr>
        <w:t>Output:</w:t>
      </w:r>
      <w:r>
        <w:rPr>
          <w:rFonts w:ascii="Calibri" w:hAnsi="Calibri" w:eastAsia="Malgun Gothic"/>
        </w:rPr>
        <w:t xml:space="preserve"> rank changes, titles, qualification flags.</w:t>
      </w:r>
    </w:p>
    <w:p>
      <w:pPr>
        <w:pStyle w:val="Heading3"/>
      </w:pPr>
      <w:r>
        <w:rPr>
          <w:rFonts w:ascii="Calibri" w:hAnsi="Calibri" w:eastAsia="Malgun Gothic"/>
          <w:color w:val="1F4D78"/>
        </w:rPr>
        <w:t>ENG-032 EconomyEngine — 3차</w:t>
      </w:r>
    </w:p>
    <w:p>
      <w:pPr>
        <w:numPr>
          <w:ilvl w:val="0"/>
          <w:numId w:val="10"/>
        </w:numPr>
      </w:pPr>
      <w:r>
        <w:rPr>
          <w:rFonts w:ascii="Calibri" w:hAnsi="Calibri" w:eastAsia="Malgun Gothic"/>
          <w:b/>
        </w:rPr>
        <w:t>역할:</w:t>
      </w:r>
      <w:r>
        <w:rPr>
          <w:rFonts w:ascii="Calibri" w:hAnsi="Calibri" w:eastAsia="Malgun Gothic"/>
        </w:rPr>
        <w:t xml:space="preserve"> 경기 수당, 훈련·치료 비용, 보상.</w:t>
      </w:r>
    </w:p>
    <w:p>
      <w:pPr>
        <w:numPr>
          <w:ilvl w:val="0"/>
          <w:numId w:val="10"/>
        </w:numPr>
      </w:pPr>
      <w:r>
        <w:rPr>
          <w:rFonts w:ascii="Calibri" w:hAnsi="Calibri" w:eastAsia="Malgun Gothic"/>
          <w:b/>
        </w:rPr>
        <w:t>Input:</w:t>
      </w:r>
      <w:r>
        <w:rPr>
          <w:rFonts w:ascii="Calibri" w:hAnsi="Calibri" w:eastAsia="Malgun Gothic"/>
        </w:rPr>
        <w:t xml:space="preserve"> match/training/treatment event, sponsor/reputation flags.</w:t>
      </w:r>
    </w:p>
    <w:p>
      <w:pPr>
        <w:numPr>
          <w:ilvl w:val="0"/>
          <w:numId w:val="10"/>
        </w:numPr>
      </w:pPr>
      <w:r>
        <w:rPr>
          <w:rFonts w:ascii="Calibri" w:hAnsi="Calibri" w:eastAsia="Malgun Gothic"/>
          <w:b/>
        </w:rPr>
        <w:t>Output:</w:t>
      </w:r>
      <w:r>
        <w:rPr>
          <w:rFonts w:ascii="Calibri" w:hAnsi="Calibri" w:eastAsia="Malgun Gothic"/>
        </w:rPr>
        <w:t xml:space="preserve"> gross, bonus, expense, net mutations.</w:t>
      </w:r>
    </w:p>
    <w:p>
      <w:pPr>
        <w:pStyle w:val="Heading3"/>
      </w:pPr>
      <w:r>
        <w:rPr>
          <w:rFonts w:ascii="Calibri" w:hAnsi="Calibri" w:eastAsia="Malgun Gothic"/>
          <w:color w:val="1F4D78"/>
        </w:rPr>
        <w:t>ENG-033 ReputationEngine — 2차</w:t>
      </w:r>
    </w:p>
    <w:p>
      <w:pPr>
        <w:numPr>
          <w:ilvl w:val="0"/>
          <w:numId w:val="10"/>
        </w:numPr>
      </w:pPr>
      <w:r>
        <w:rPr>
          <w:rFonts w:ascii="Calibri" w:hAnsi="Calibri" w:eastAsia="Malgun Gothic"/>
          <w:b/>
        </w:rPr>
        <w:t>역할:</w:t>
      </w:r>
      <w:r>
        <w:rPr>
          <w:rFonts w:ascii="Calibri" w:hAnsi="Calibri" w:eastAsia="Malgun Gothic"/>
        </w:rPr>
        <w:t xml:space="preserve"> 경기 방식과 공개 선택에 따른 대중 이미지.</w:t>
      </w:r>
    </w:p>
    <w:p>
      <w:pPr>
        <w:numPr>
          <w:ilvl w:val="0"/>
          <w:numId w:val="10"/>
        </w:numPr>
      </w:pPr>
      <w:r>
        <w:rPr>
          <w:rFonts w:ascii="Calibri" w:hAnsi="Calibri" w:eastAsia="Malgun Gothic"/>
          <w:b/>
        </w:rPr>
        <w:t>Input:</w:t>
      </w:r>
      <w:r>
        <w:rPr>
          <w:rFonts w:ascii="Calibri" w:hAnsi="Calibri" w:eastAsia="Malgun Gothic"/>
        </w:rPr>
        <w:t xml:space="preserve"> match summary, public post-match choice, current reputation.</w:t>
      </w:r>
    </w:p>
    <w:p>
      <w:pPr>
        <w:numPr>
          <w:ilvl w:val="0"/>
          <w:numId w:val="10"/>
        </w:numPr>
      </w:pPr>
      <w:r>
        <w:rPr>
          <w:rFonts w:ascii="Calibri" w:hAnsi="Calibri" w:eastAsia="Malgun Gothic"/>
          <w:b/>
        </w:rPr>
        <w:t>Output:</w:t>
      </w:r>
      <w:r>
        <w:rPr>
          <w:rFonts w:ascii="Calibri" w:hAnsi="Calibri" w:eastAsia="Malgun Gothic"/>
        </w:rPr>
        <w:t xml:space="preserve"> reputation changes, tags, crowd/sponsor reactions.</w:t>
      </w:r>
    </w:p>
    <w:p>
      <w:pPr>
        <w:pStyle w:val="Heading3"/>
      </w:pPr>
      <w:r>
        <w:rPr>
          <w:rFonts w:ascii="Calibri" w:hAnsi="Calibri" w:eastAsia="Malgun Gothic"/>
          <w:color w:val="1F4D78"/>
        </w:rPr>
        <w:t>ENG-034 AchievementEngine — 2차</w:t>
      </w:r>
    </w:p>
    <w:p>
      <w:pPr>
        <w:numPr>
          <w:ilvl w:val="0"/>
          <w:numId w:val="10"/>
        </w:numPr>
      </w:pPr>
      <w:r>
        <w:rPr>
          <w:rFonts w:ascii="Calibri" w:hAnsi="Calibri" w:eastAsia="Malgun Gothic"/>
          <w:b/>
        </w:rPr>
        <w:t>역할:</w:t>
      </w:r>
      <w:r>
        <w:rPr>
          <w:rFonts w:ascii="Calibri" w:hAnsi="Calibri" w:eastAsia="Malgun Gothic"/>
        </w:rPr>
        <w:t xml:space="preserve"> 전투·관계·발견 업적 판정.</w:t>
      </w:r>
    </w:p>
    <w:p>
      <w:pPr>
        <w:numPr>
          <w:ilvl w:val="0"/>
          <w:numId w:val="10"/>
        </w:numPr>
      </w:pPr>
      <w:r>
        <w:rPr>
          <w:rFonts w:ascii="Calibri" w:hAnsi="Calibri" w:eastAsia="Malgun Gothic"/>
          <w:b/>
        </w:rPr>
        <w:t>Input:</w:t>
      </w:r>
      <w:r>
        <w:rPr>
          <w:rFonts w:ascii="Calibri" w:hAnsi="Calibri" w:eastAsia="Malgun Gothic"/>
        </w:rPr>
        <w:t xml:space="preserve"> trigger event, campaign state, unlocked achievements.</w:t>
      </w:r>
    </w:p>
    <w:p>
      <w:pPr>
        <w:numPr>
          <w:ilvl w:val="0"/>
          <w:numId w:val="10"/>
        </w:numPr>
      </w:pPr>
      <w:r>
        <w:rPr>
          <w:rFonts w:ascii="Calibri" w:hAnsi="Calibri" w:eastAsia="Malgun Gothic"/>
          <w:b/>
        </w:rPr>
        <w:t>Output:</w:t>
      </w:r>
      <w:r>
        <w:rPr>
          <w:rFonts w:ascii="Calibri" w:hAnsi="Calibri" w:eastAsia="Malgun Gothic"/>
        </w:rPr>
        <w:t xml:space="preserve"> newly unlocked achievements와 확정 보상.</w:t>
      </w:r>
    </w:p>
    <w:p>
      <w:pPr>
        <w:pStyle w:val="Heading3"/>
      </w:pPr>
      <w:r>
        <w:rPr>
          <w:rFonts w:ascii="Calibri" w:hAnsi="Calibri" w:eastAsia="Malgun Gothic"/>
          <w:color w:val="1F4D78"/>
        </w:rPr>
        <w:t>ENG-035 ContentGateEngine — MVP 기본/2차 확장</w:t>
      </w:r>
    </w:p>
    <w:p>
      <w:pPr>
        <w:numPr>
          <w:ilvl w:val="0"/>
          <w:numId w:val="10"/>
        </w:numPr>
      </w:pPr>
      <w:r>
        <w:rPr>
          <w:rFonts w:ascii="Calibri" w:hAnsi="Calibri" w:eastAsia="Malgun Gothic"/>
          <w:b/>
        </w:rPr>
        <w:t>역할:</w:t>
      </w:r>
      <w:r>
        <w:rPr>
          <w:rFonts w:ascii="Calibri" w:hAnsi="Calibri" w:eastAsia="Malgun Gothic"/>
        </w:rPr>
        <w:t xml:space="preserve"> SFW/성인 모드, 성인 확인, 사용자 경계, 장면 접근성.</w:t>
      </w:r>
    </w:p>
    <w:p>
      <w:pPr>
        <w:numPr>
          <w:ilvl w:val="0"/>
          <w:numId w:val="10"/>
        </w:numPr>
      </w:pPr>
      <w:r>
        <w:rPr>
          <w:rFonts w:ascii="Calibri" w:hAnsi="Calibri" w:eastAsia="Malgun Gothic"/>
          <w:b/>
        </w:rPr>
        <w:t>Input:</w:t>
      </w:r>
      <w:r>
        <w:rPr>
          <w:rFonts w:ascii="Calibri" w:hAnsi="Calibri" w:eastAsia="Malgun Gothic"/>
        </w:rPr>
        <w:t xml:space="preserve"> requested transition, participants, settings, relationship, scene state.</w:t>
      </w:r>
    </w:p>
    <w:p>
      <w:pPr>
        <w:numPr>
          <w:ilvl w:val="0"/>
          <w:numId w:val="10"/>
        </w:numPr>
      </w:pPr>
      <w:r>
        <w:rPr>
          <w:rFonts w:ascii="Calibri" w:hAnsi="Calibri" w:eastAsia="Malgun Gothic"/>
          <w:b/>
        </w:rPr>
        <w:t>Output:</w:t>
      </w:r>
      <w:r>
        <w:rPr>
          <w:rFonts w:ascii="Calibri" w:hAnsi="Calibri" w:eastAsia="Malgun Gothic"/>
        </w:rPr>
        <w:t xml:space="preserve"> allowed, resolved mode, allowed/blocked tags, exit options.</w:t>
      </w:r>
    </w:p>
    <w:p>
      <w:pPr>
        <w:pStyle w:val="Heading2"/>
      </w:pPr>
      <w:r>
        <w:rPr>
          <w:rFonts w:ascii="Calibri" w:hAnsi="Calibri" w:eastAsia="Malgun Gothic"/>
          <w:color w:val="2E74B5"/>
        </w:rPr>
        <w:t>10.5 프레젠테이션 엔진</w:t>
      </w:r>
    </w:p>
    <w:p>
      <w:pPr>
        <w:pStyle w:val="Heading3"/>
      </w:pPr>
      <w:r>
        <w:rPr>
          <w:rFonts w:ascii="Calibri" w:hAnsi="Calibri" w:eastAsia="Malgun Gothic"/>
          <w:color w:val="1F4D78"/>
        </w:rPr>
        <w:t>ENG-040 NarrativeBridge — MVP</w:t>
      </w:r>
    </w:p>
    <w:p>
      <w:pPr>
        <w:numPr>
          <w:ilvl w:val="0"/>
          <w:numId w:val="10"/>
        </w:numPr>
      </w:pPr>
      <w:r>
        <w:rPr>
          <w:rFonts w:ascii="Calibri" w:hAnsi="Calibri" w:eastAsia="Malgun Gothic"/>
          <w:b/>
        </w:rPr>
        <w:t>역할:</w:t>
      </w:r>
      <w:r>
        <w:rPr>
          <w:rFonts w:ascii="Calibri" w:hAnsi="Calibri" w:eastAsia="Malgun Gothic"/>
        </w:rPr>
        <w:t xml:space="preserve"> 엔진 결과를 LLM에 필요한 사실·태그·금지 주장으로 축약.</w:t>
      </w:r>
    </w:p>
    <w:p>
      <w:pPr>
        <w:numPr>
          <w:ilvl w:val="0"/>
          <w:numId w:val="10"/>
        </w:numPr>
      </w:pPr>
      <w:r>
        <w:rPr>
          <w:rFonts w:ascii="Calibri" w:hAnsi="Calibri" w:eastAsia="Malgun Gothic"/>
          <w:b/>
        </w:rPr>
        <w:t>Input:</w:t>
      </w:r>
      <w:r>
        <w:rPr>
          <w:rFonts w:ascii="Calibri" w:hAnsi="Calibri" w:eastAsia="Malgun Gothic"/>
        </w:rPr>
        <w:t xml:space="preserve"> event type, engine results, scene, narrative preferences.</w:t>
      </w:r>
    </w:p>
    <w:p>
      <w:pPr>
        <w:numPr>
          <w:ilvl w:val="0"/>
          <w:numId w:val="10"/>
        </w:numPr>
      </w:pPr>
      <w:r>
        <w:rPr>
          <w:rFonts w:ascii="Calibri" w:hAnsi="Calibri" w:eastAsia="Malgun Gothic"/>
          <w:b/>
        </w:rPr>
        <w:t>Output:</w:t>
      </w:r>
      <w:r>
        <w:rPr>
          <w:rFonts w:ascii="Calibri" w:hAnsi="Calibri" w:eastAsia="Malgun Gothic"/>
        </w:rPr>
        <w:t xml:space="preserve"> PA_EVT/PA_REQ, visible facts, required beats, forbidden claims, reply policy.</w:t>
      </w:r>
    </w:p>
    <w:p>
      <w:pPr>
        <w:numPr>
          <w:ilvl w:val="0"/>
          <w:numId w:val="10"/>
        </w:numPr>
      </w:pPr>
      <w:r>
        <w:rPr>
          <w:rFonts w:ascii="Calibri" w:hAnsi="Calibri" w:eastAsia="Malgun Gothic"/>
          <w:b/>
        </w:rPr>
        <w:t>완료 조건:</w:t>
      </w:r>
      <w:r>
        <w:rPr>
          <w:rFonts w:ascii="Calibri" w:hAnsi="Calibri" w:eastAsia="Malgun Gothic"/>
        </w:rPr>
        <w:t xml:space="preserve"> 내부 수치·비밀·AI 정책이 불필요하게 노출되지 않는다.</w:t>
      </w:r>
    </w:p>
    <w:p>
      <w:pPr>
        <w:pStyle w:val="Heading3"/>
      </w:pPr>
      <w:r>
        <w:rPr>
          <w:rFonts w:ascii="Calibri" w:hAnsi="Calibri" w:eastAsia="Malgun Gothic"/>
          <w:color w:val="1F4D78"/>
        </w:rPr>
        <w:t>ENG-041 UIEngine — MVP</w:t>
      </w:r>
    </w:p>
    <w:p>
      <w:pPr>
        <w:numPr>
          <w:ilvl w:val="0"/>
          <w:numId w:val="10"/>
        </w:numPr>
      </w:pPr>
      <w:r>
        <w:rPr>
          <w:rFonts w:ascii="Calibri" w:hAnsi="Calibri" w:eastAsia="Malgun Gothic"/>
          <w:b/>
        </w:rPr>
        <w:t>역할:</w:t>
      </w:r>
      <w:r>
        <w:rPr>
          <w:rFonts w:ascii="Calibri" w:hAnsi="Calibri" w:eastAsia="Malgun Gothic"/>
        </w:rPr>
        <w:t xml:space="preserve"> phase별 패널과 허용 버튼 렌더링.</w:t>
      </w:r>
    </w:p>
    <w:p>
      <w:pPr>
        <w:numPr>
          <w:ilvl w:val="0"/>
          <w:numId w:val="10"/>
        </w:numPr>
      </w:pPr>
      <w:r>
        <w:rPr>
          <w:rFonts w:ascii="Calibri" w:hAnsi="Calibri" w:eastAsia="Malgun Gothic"/>
          <w:b/>
        </w:rPr>
        <w:t>Input:</w:t>
      </w:r>
      <w:r>
        <w:rPr>
          <w:rFonts w:ascii="Calibri" w:hAnsi="Calibri" w:eastAsia="Malgun Gothic"/>
        </w:rPr>
        <w:t xml:space="preserve"> campaign/match/presentation state, available commands.</w:t>
      </w:r>
    </w:p>
    <w:p>
      <w:pPr>
        <w:numPr>
          <w:ilvl w:val="0"/>
          <w:numId w:val="10"/>
        </w:numPr>
      </w:pPr>
      <w:r>
        <w:rPr>
          <w:rFonts w:ascii="Calibri" w:hAnsi="Calibri" w:eastAsia="Malgun Gothic"/>
          <w:b/>
        </w:rPr>
        <w:t>Output:</w:t>
      </w:r>
      <w:r>
        <w:rPr>
          <w:rFonts w:ascii="Calibri" w:hAnsi="Calibri" w:eastAsia="Malgun Gothic"/>
        </w:rPr>
        <w:t xml:space="preserve"> HTML, button codes, disabled reasons.</w:t>
      </w:r>
    </w:p>
    <w:p>
      <w:pPr>
        <w:numPr>
          <w:ilvl w:val="0"/>
          <w:numId w:val="10"/>
        </w:numPr>
      </w:pPr>
      <w:r>
        <w:rPr>
          <w:rFonts w:ascii="Calibri" w:hAnsi="Calibri" w:eastAsia="Malgun Gothic"/>
          <w:b/>
        </w:rPr>
        <w:t>완료 조건:</w:t>
      </w:r>
      <w:r>
        <w:rPr>
          <w:rFonts w:ascii="Calibri" w:hAnsi="Calibri" w:eastAsia="Malgun Gothic"/>
        </w:rPr>
        <w:t xml:space="preserve"> 버튼 조작 입력도 GameController가 재검증한다.</w:t>
      </w:r>
    </w:p>
    <w:p>
      <w:pPr>
        <w:pStyle w:val="Heading3"/>
      </w:pPr>
      <w:r>
        <w:rPr>
          <w:rFonts w:ascii="Calibri" w:hAnsi="Calibri" w:eastAsia="Malgun Gothic"/>
          <w:color w:val="1F4D78"/>
        </w:rPr>
        <w:t>ENG-042 AssetEngine — 2차</w:t>
      </w:r>
    </w:p>
    <w:p>
      <w:pPr>
        <w:numPr>
          <w:ilvl w:val="0"/>
          <w:numId w:val="10"/>
        </w:numPr>
      </w:pPr>
      <w:r>
        <w:rPr>
          <w:rFonts w:ascii="Calibri" w:hAnsi="Calibri" w:eastAsia="Malgun Gothic"/>
          <w:b/>
        </w:rPr>
        <w:t>역할:</w:t>
      </w:r>
      <w:r>
        <w:rPr>
          <w:rFonts w:ascii="Calibri" w:hAnsi="Calibri" w:eastAsia="Malgun Gothic"/>
        </w:rPr>
        <w:t xml:space="preserve"> 인물·상태·행동·결과에 맞는 에셋 경로 결정.</w:t>
      </w:r>
    </w:p>
    <w:p>
      <w:pPr>
        <w:numPr>
          <w:ilvl w:val="0"/>
          <w:numId w:val="10"/>
        </w:numPr>
      </w:pPr>
      <w:r>
        <w:rPr>
          <w:rFonts w:ascii="Calibri" w:hAnsi="Calibri" w:eastAsia="Malgun Gothic"/>
          <w:b/>
        </w:rPr>
        <w:t>Input:</w:t>
      </w:r>
      <w:r>
        <w:rPr>
          <w:rFonts w:ascii="Calibri" w:hAnsi="Calibri" w:eastAsia="Malgun Gothic"/>
        </w:rPr>
        <w:t xml:space="preserve"> character ID, phase, condition, presentation event.</w:t>
      </w:r>
    </w:p>
    <w:p>
      <w:pPr>
        <w:numPr>
          <w:ilvl w:val="0"/>
          <w:numId w:val="10"/>
        </w:numPr>
      </w:pPr>
      <w:r>
        <w:rPr>
          <w:rFonts w:ascii="Calibri" w:hAnsi="Calibri" w:eastAsia="Malgun Gothic"/>
          <w:b/>
        </w:rPr>
        <w:t>Output:</w:t>
      </w:r>
      <w:r>
        <w:rPr>
          <w:rFonts w:ascii="Calibri" w:hAnsi="Calibri" w:eastAsia="Malgun Gothic"/>
        </w:rPr>
        <w:t xml:space="preserve"> main/action/reaction/fallback asset IDs.</w:t>
      </w:r>
    </w:p>
    <w:p>
      <w:pPr>
        <w:numPr>
          <w:ilvl w:val="0"/>
          <w:numId w:val="10"/>
        </w:numPr>
      </w:pPr>
      <w:r>
        <w:rPr>
          <w:rFonts w:ascii="Calibri" w:hAnsi="Calibri" w:eastAsia="Malgun Gothic"/>
          <w:b/>
        </w:rPr>
        <w:t>완료 조건:</w:t>
      </w:r>
      <w:r>
        <w:rPr>
          <w:rFonts w:ascii="Calibri" w:hAnsi="Calibri" w:eastAsia="Malgun Gothic"/>
        </w:rPr>
        <w:t xml:space="preserve"> LLM이 이미지 파일명을 조합하지 않는다.</w:t>
      </w:r>
    </w:p>
    <w:p>
      <w:pPr>
        <w:pStyle w:val="Heading1"/>
      </w:pPr>
      <w:r>
        <w:rPr>
          <w:rFonts w:ascii="Calibri" w:hAnsi="Calibri" w:eastAsia="Malgun Gothic"/>
          <w:color w:val="2E74B5"/>
        </w:rPr>
        <w:t>11. 개발 단계별 TODO 체크리스트</w:t>
      </w:r>
    </w:p>
    <w:p>
      <w:pPr>
        <w:pStyle w:val="Heading2"/>
      </w:pPr>
      <w:r>
        <w:rPr>
          <w:rFonts w:ascii="Calibri" w:hAnsi="Calibri" w:eastAsia="Malgun Gothic"/>
          <w:color w:val="2E74B5"/>
        </w:rPr>
        <w:t>Stage 0 — 계약 고정</w:t>
      </w:r>
    </w:p>
    <w:p>
      <w:pPr>
        <w:spacing w:after="80"/>
        <w:ind w:left="346" w:hanging="346"/>
      </w:pPr>
      <w:r>
        <w:rPr>
          <w:rFonts w:ascii="Segoe UI Symbol" w:hAnsi="Segoe UI Symbol" w:eastAsia="Malgun Gothic"/>
          <w:color w:val="2E74B5"/>
          <w:sz w:val="21"/>
        </w:rPr>
        <w:t xml:space="preserve">☐ </w:t>
      </w:r>
      <w:r>
        <w:rPr>
          <w:rFonts w:ascii="Consolas" w:hAnsi="Consolas" w:eastAsia="Malgun Gothic"/>
          <w:color w:val="1F4D78"/>
          <w:sz w:val="21"/>
          <w:shd w:fill="EEF2F6"/>
        </w:rPr>
        <w:t>CampaignState</w:t>
      </w:r>
      <w:r>
        <w:rPr>
          <w:rFonts w:ascii="Calibri" w:hAnsi="Calibri" w:eastAsia="Malgun Gothic"/>
        </w:rPr>
        <w:t xml:space="preserve"> 스키마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phase와 허용 command 표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PA 패킷 v1 문법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 xml:space="preserve">엔진 공통 </w:t>
      </w:r>
      <w:r>
        <w:rPr>
          <w:rFonts w:ascii="Consolas" w:hAnsi="Consolas" w:eastAsia="Malgun Gothic"/>
          <w:color w:val="1F4D78"/>
          <w:sz w:val="21"/>
          <w:shd w:fill="EEF2F6"/>
        </w:rPr>
        <w:t>EngineResult</w:t>
      </w:r>
      <w:r>
        <w:rPr>
          <w:rFonts w:ascii="Calibri" w:hAnsi="Calibri" w:eastAsia="Malgun Gothic"/>
        </w:rPr>
        <w:t xml:space="preserve"> 계약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fighter/skill/status/event 내부 ID 규칙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구버전 카드에서 재사용할 캐릭터·세계관 데이터 정제</w:t>
      </w:r>
    </w:p>
    <w:p>
      <w:pPr>
        <w:pStyle w:val="Heading2"/>
      </w:pPr>
      <w:r>
        <w:rPr>
          <w:rFonts w:ascii="Calibri" w:hAnsi="Calibri" w:eastAsia="Malgun Gothic"/>
          <w:color w:val="2E74B5"/>
        </w:rPr>
        <w:t>Stage 1 — 전투 MVP</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기존 BattleSim을 MatchEngine 아래로 분리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GameController, State, Flow, Protocol, RNG 구현</w:t>
      </w:r>
    </w:p>
    <w:p>
      <w:pPr>
        <w:spacing w:after="80"/>
        <w:ind w:left="346" w:hanging="346"/>
      </w:pPr>
      <w:r>
        <w:rPr>
          <w:rFonts w:ascii="Segoe UI Symbol" w:hAnsi="Segoe UI Symbol" w:eastAsia="Malgun Gothic"/>
          <w:color w:val="2E74B5"/>
          <w:sz w:val="21"/>
        </w:rPr>
        <w:t xml:space="preserve">☐ </w:t>
      </w:r>
      <w:r>
        <w:rPr>
          <w:rFonts w:ascii="Consolas" w:hAnsi="Consolas" w:eastAsia="Malgun Gothic"/>
          <w:color w:val="1F4D78"/>
          <w:sz w:val="21"/>
          <w:shd w:fill="EEF2F6"/>
        </w:rPr>
        <w:t>/Match Start</w:t>
      </w:r>
      <w:r>
        <w:rPr>
          <w:rFonts w:ascii="Calibri" w:hAnsi="Calibri" w:eastAsia="Malgun Gothic"/>
        </w:rPr>
        <w:t xml:space="preserve"> 직접 처리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전투 버튼과 UI 연결</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NPC 난이도 재보정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전투 결과 구조화 로그</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Match End 패킷 생성</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기존 22개 테스트 이관 및 확장</w:t>
      </w:r>
    </w:p>
    <w:p>
      <w:pPr>
        <w:pStyle w:val="Heading2"/>
      </w:pPr>
      <w:r>
        <w:rPr>
          <w:rFonts w:ascii="Calibri" w:hAnsi="Calibri" w:eastAsia="Malgun Gothic"/>
          <w:color w:val="2E74B5"/>
        </w:rPr>
        <w:t>Stage 2 — 스킬과 상태</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액티브·패시브 데이터 스키마</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SkillEngine 처리 순서</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StatusEffectEngine</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주사위 범위 충돌 우선순위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쿨다운·사용 제한·비용 UI</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스킬 밸런스 자동 시뮬레이션</w:t>
      </w:r>
    </w:p>
    <w:p>
      <w:pPr>
        <w:pStyle w:val="Heading2"/>
      </w:pPr>
      <w:r>
        <w:rPr>
          <w:rFonts w:ascii="Calibri" w:hAnsi="Calibri" w:eastAsia="Malgun Gothic"/>
          <w:color w:val="2E74B5"/>
        </w:rPr>
        <w:t>Stage 3 — 최소 캠페인</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Calendar, Training, Progression, Relationship 구현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StoryEvent의 정적 이벤트 10~15개</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테스트 선수 3명 + 한세연 Lorebook</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경기→회복→훈련→스토리→다음 경기 루프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자연어 intent 패킷 처리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revision·req 중복 방지 테스트</w:t>
      </w:r>
    </w:p>
    <w:p>
      <w:pPr>
        <w:pStyle w:val="Heading2"/>
      </w:pPr>
      <w:r>
        <w:rPr>
          <w:rFonts w:ascii="Calibri" w:hAnsi="Calibri" w:eastAsia="Malgun Gothic"/>
          <w:color w:val="2E74B5"/>
        </w:rPr>
        <w:t>Stage 4 — 캐릭터 콘텐츠</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선수 9명 Public Profile 정리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선수별 관계 overlay</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Secret Profile과 공개 조건</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캐릭터 유래 훈련·스킬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NPC-to-NPC 관계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경기 방식별 후속 반응</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MemoryEngine 도입</w:t>
      </w:r>
    </w:p>
    <w:p>
      <w:pPr>
        <w:pStyle w:val="Heading2"/>
      </w:pPr>
      <w:r>
        <w:rPr>
          <w:rFonts w:ascii="Calibri" w:hAnsi="Calibri" w:eastAsia="Malgun Gothic"/>
          <w:color w:val="2E74B5"/>
        </w:rPr>
        <w:t>Stage 5 — 리그와 장기 진행</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Matchmaking, Ranking, Reputation, Achievement</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장소·일정·재대결</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시즌 이벤트와 챔피언전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경제는 필요 범위만 도입</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장기 세이브 마이그레이션 테스트</w:t>
      </w:r>
    </w:p>
    <w:p>
      <w:pPr>
        <w:pStyle w:val="Heading2"/>
      </w:pPr>
      <w:r>
        <w:rPr>
          <w:rFonts w:ascii="Calibri" w:hAnsi="Calibri" w:eastAsia="Malgun Gothic"/>
          <w:color w:val="2E74B5"/>
        </w:rPr>
        <w:t>Stage 6 — 콘텐츠 모드와 폴리싱</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ContentGate 기본 설정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SFW/MATURE/EXPLICIT/FADE 분기</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Post-Match Ritual 조건부 Lorebook</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에셋 레지스트리와 fallback</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모델별 패킷 준수율 테스트</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모바일·데스크톱 UI 검수</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charx 빌드와 배포 문서</w:t>
      </w:r>
    </w:p>
    <w:p>
      <w:pPr>
        <w:pStyle w:val="Heading1"/>
      </w:pPr>
      <w:r>
        <w:rPr>
          <w:rFonts w:ascii="Calibri" w:hAnsi="Calibri" w:eastAsia="Malgun Gothic"/>
          <w:color w:val="2E74B5"/>
        </w:rPr>
        <w:t>12. 테스트와 승인 기준</w:t>
      </w:r>
    </w:p>
    <w:p>
      <w:pPr>
        <w:pStyle w:val="Heading2"/>
      </w:pPr>
      <w:r>
        <w:rPr>
          <w:rFonts w:ascii="Calibri" w:hAnsi="Calibri" w:eastAsia="Malgun Gothic"/>
          <w:color w:val="2E74B5"/>
        </w:rPr>
        <w:t>12.1 엔진 테스트</w:t>
      </w:r>
    </w:p>
    <w:p>
      <w:pPr>
        <w:numPr>
          <w:ilvl w:val="0"/>
          <w:numId w:val="10"/>
        </w:numPr>
      </w:pPr>
      <w:r>
        <w:rPr>
          <w:rFonts w:ascii="Calibri" w:hAnsi="Calibri" w:eastAsia="Malgun Gothic"/>
        </w:rPr>
        <w:t>동일 시드 재현</w:t>
      </w:r>
    </w:p>
    <w:p>
      <w:pPr>
        <w:numPr>
          <w:ilvl w:val="0"/>
          <w:numId w:val="10"/>
        </w:numPr>
      </w:pPr>
      <w:r>
        <w:rPr>
          <w:rFonts w:ascii="Calibri" w:hAnsi="Calibri" w:eastAsia="Malgun Gothic"/>
        </w:rPr>
        <w:t>자원 동시 반영</w:t>
      </w:r>
    </w:p>
    <w:p>
      <w:pPr>
        <w:numPr>
          <w:ilvl w:val="0"/>
          <w:numId w:val="10"/>
        </w:numPr>
      </w:pPr>
      <w:r>
        <w:rPr>
          <w:rFonts w:ascii="Calibri" w:hAnsi="Calibri" w:eastAsia="Malgun Gothic"/>
        </w:rPr>
        <w:t>스킬·상태 처리 순서</w:t>
      </w:r>
    </w:p>
    <w:p>
      <w:pPr>
        <w:numPr>
          <w:ilvl w:val="0"/>
          <w:numId w:val="10"/>
        </w:numPr>
      </w:pPr>
      <w:r>
        <w:rPr>
          <w:rFonts w:ascii="Calibri" w:hAnsi="Calibri" w:eastAsia="Malgun Gothic"/>
        </w:rPr>
        <w:t>다운·기상·인터벌·더블 다운</w:t>
      </w:r>
    </w:p>
    <w:p>
      <w:pPr>
        <w:numPr>
          <w:ilvl w:val="0"/>
          <w:numId w:val="10"/>
        </w:numPr>
      </w:pPr>
      <w:r>
        <w:rPr>
          <w:rFonts w:ascii="Calibri" w:hAnsi="Calibri" w:eastAsia="Malgun Gothic"/>
        </w:rPr>
        <w:t>불법 phase 명령 거부</w:t>
      </w:r>
    </w:p>
    <w:p>
      <w:pPr>
        <w:numPr>
          <w:ilvl w:val="0"/>
          <w:numId w:val="10"/>
        </w:numPr>
      </w:pPr>
      <w:r>
        <w:rPr>
          <w:rFonts w:ascii="Calibri" w:hAnsi="Calibri" w:eastAsia="Malgun Gothic"/>
        </w:rPr>
        <w:t>stale revision 거부</w:t>
      </w:r>
    </w:p>
    <w:p>
      <w:pPr>
        <w:numPr>
          <w:ilvl w:val="0"/>
          <w:numId w:val="10"/>
        </w:numPr>
      </w:pPr>
      <w:r>
        <w:rPr>
          <w:rFonts w:ascii="Calibri" w:hAnsi="Calibri" w:eastAsia="Malgun Gothic"/>
        </w:rPr>
        <w:t>동일 request 중복 실행 방지</w:t>
      </w:r>
    </w:p>
    <w:p>
      <w:pPr>
        <w:numPr>
          <w:ilvl w:val="0"/>
          <w:numId w:val="10"/>
        </w:numPr>
      </w:pPr>
      <w:r>
        <w:rPr>
          <w:rFonts w:ascii="Calibri" w:hAnsi="Calibri" w:eastAsia="Malgun Gothic"/>
        </w:rPr>
        <w:t>관계 변화 범위와 상태 전이</w:t>
      </w:r>
    </w:p>
    <w:p>
      <w:pPr>
        <w:numPr>
          <w:ilvl w:val="0"/>
          <w:numId w:val="10"/>
        </w:numPr>
      </w:pPr>
      <w:r>
        <w:rPr>
          <w:rFonts w:ascii="Calibri" w:hAnsi="Calibri" w:eastAsia="Malgun Gothic"/>
        </w:rPr>
        <w:t>일정 충돌과 경기일 강제 전환</w:t>
      </w:r>
    </w:p>
    <w:p>
      <w:pPr>
        <w:pStyle w:val="Heading2"/>
      </w:pPr>
      <w:r>
        <w:rPr>
          <w:rFonts w:ascii="Calibri" w:hAnsi="Calibri" w:eastAsia="Malgun Gothic"/>
          <w:color w:val="2E74B5"/>
        </w:rPr>
        <w:t>12.2 LLM 계약 테스트</w:t>
      </w:r>
    </w:p>
    <w:p>
      <w:pPr>
        <w:numPr>
          <w:ilvl w:val="0"/>
          <w:numId w:val="10"/>
        </w:numPr>
      </w:pPr>
      <w:r>
        <w:rPr>
          <w:rFonts w:ascii="Consolas" w:hAnsi="Consolas" w:eastAsia="Malgun Gothic"/>
          <w:color w:val="1F4D78"/>
          <w:sz w:val="21"/>
          <w:shd w:fill="EEF2F6"/>
        </w:rPr>
        <w:t>reply=NO_PACKET</w:t>
      </w:r>
      <w:r>
        <w:rPr>
          <w:rFonts w:ascii="Calibri" w:hAnsi="Calibri" w:eastAsia="Malgun Gothic"/>
        </w:rPr>
        <w:t>에서 패킷을 출력하지 않음</w:t>
      </w:r>
    </w:p>
    <w:p>
      <w:pPr>
        <w:numPr>
          <w:ilvl w:val="0"/>
          <w:numId w:val="10"/>
        </w:numPr>
      </w:pPr>
      <w:r>
        <w:rPr>
          <w:rFonts w:ascii="Consolas" w:hAnsi="Consolas" w:eastAsia="Malgun Gothic"/>
          <w:color w:val="1F4D78"/>
          <w:sz w:val="21"/>
          <w:shd w:fill="EEF2F6"/>
        </w:rPr>
        <w:t>reply=REQUIRED</w:t>
      </w:r>
      <w:r>
        <w:rPr>
          <w:rFonts w:ascii="Calibri" w:hAnsi="Calibri" w:eastAsia="Malgun Gothic"/>
        </w:rPr>
        <w:t>에서 지정 타입 한 개 출력</w:t>
      </w:r>
    </w:p>
    <w:p>
      <w:pPr>
        <w:numPr>
          <w:ilvl w:val="0"/>
          <w:numId w:val="10"/>
        </w:numPr>
      </w:pPr>
      <w:r>
        <w:rPr>
          <w:rFonts w:ascii="Calibri" w:hAnsi="Calibri" w:eastAsia="Malgun Gothic"/>
        </w:rPr>
        <w:t>허용되지 않은 필드·선택 ID를 만들지 않음</w:t>
      </w:r>
    </w:p>
    <w:p>
      <w:pPr>
        <w:numPr>
          <w:ilvl w:val="0"/>
          <w:numId w:val="10"/>
        </w:numPr>
      </w:pPr>
      <w:r>
        <w:rPr>
          <w:rFonts w:ascii="Calibri" w:hAnsi="Calibri" w:eastAsia="Malgun Gothic"/>
        </w:rPr>
        <w:t>Lua 결과를 뒤집지 않음</w:t>
      </w:r>
    </w:p>
    <w:p>
      <w:pPr>
        <w:numPr>
          <w:ilvl w:val="0"/>
          <w:numId w:val="10"/>
        </w:numPr>
      </w:pPr>
      <w:r>
        <w:rPr>
          <w:rFonts w:ascii="Calibri" w:hAnsi="Calibri" w:eastAsia="Malgun Gothic"/>
        </w:rPr>
        <w:t>플레이어 행동·감정을 강제하지 않음</w:t>
      </w:r>
    </w:p>
    <w:p>
      <w:pPr>
        <w:numPr>
          <w:ilvl w:val="0"/>
          <w:numId w:val="10"/>
        </w:numPr>
      </w:pPr>
      <w:r>
        <w:rPr>
          <w:rFonts w:ascii="Calibri" w:hAnsi="Calibri" w:eastAsia="Malgun Gothic"/>
        </w:rPr>
        <w:t>비밀 flag 전 정보 누출 없음</w:t>
      </w:r>
    </w:p>
    <w:p>
      <w:pPr>
        <w:numPr>
          <w:ilvl w:val="0"/>
          <w:numId w:val="10"/>
        </w:numPr>
      </w:pPr>
      <w:r>
        <w:rPr>
          <w:rFonts w:ascii="Calibri" w:hAnsi="Calibri" w:eastAsia="Malgun Gothic"/>
        </w:rPr>
        <w:t>패킷이 내러티브 본문에 노출되지 않음</w:t>
      </w:r>
    </w:p>
    <w:p>
      <w:pPr>
        <w:pStyle w:val="Heading2"/>
      </w:pPr>
      <w:r>
        <w:rPr>
          <w:rFonts w:ascii="Calibri" w:hAnsi="Calibri" w:eastAsia="Malgun Gothic"/>
          <w:color w:val="2E74B5"/>
        </w:rPr>
        <w:t>12.3 통합 플레이테스트</w:t>
      </w:r>
    </w:p>
    <w:p>
      <w:pPr>
        <w:numPr>
          <w:ilvl w:val="0"/>
          <w:numId w:val="10"/>
        </w:numPr>
      </w:pPr>
      <w:r>
        <w:rPr>
          <w:rFonts w:ascii="Calibri" w:hAnsi="Calibri" w:eastAsia="Malgun Gothic"/>
        </w:rPr>
        <w:t>경기 한 사이클을 새 채팅에서 완료</w:t>
      </w:r>
    </w:p>
    <w:p>
      <w:pPr>
        <w:numPr>
          <w:ilvl w:val="0"/>
          <w:numId w:val="10"/>
        </w:numPr>
      </w:pPr>
      <w:r>
        <w:rPr>
          <w:rFonts w:ascii="Calibri" w:hAnsi="Calibri" w:eastAsia="Malgun Gothic"/>
        </w:rPr>
        <w:t>LLM 없이 전투 전체 진행 가능</w:t>
      </w:r>
    </w:p>
    <w:p>
      <w:pPr>
        <w:numPr>
          <w:ilvl w:val="0"/>
          <w:numId w:val="10"/>
        </w:numPr>
      </w:pPr>
      <w:r>
        <w:rPr>
          <w:rFonts w:ascii="Calibri" w:hAnsi="Calibri" w:eastAsia="Malgun Gothic"/>
        </w:rPr>
        <w:t>자연어로 경기 시작·훈련·관계 intent 처리 가능</w:t>
      </w:r>
    </w:p>
    <w:p>
      <w:pPr>
        <w:numPr>
          <w:ilvl w:val="0"/>
          <w:numId w:val="10"/>
        </w:numPr>
      </w:pPr>
      <w:r>
        <w:rPr>
          <w:rFonts w:ascii="Calibri" w:hAnsi="Calibri" w:eastAsia="Malgun Gothic"/>
        </w:rPr>
        <w:t>리롤 후 보상·관계가 중복 적용되지 않음</w:t>
      </w:r>
    </w:p>
    <w:p>
      <w:pPr>
        <w:numPr>
          <w:ilvl w:val="0"/>
          <w:numId w:val="10"/>
        </w:numPr>
      </w:pPr>
      <w:r>
        <w:rPr>
          <w:rFonts w:ascii="Calibri" w:hAnsi="Calibri" w:eastAsia="Malgun Gothic"/>
        </w:rPr>
        <w:t>장기 대화에서도 현재 상대·날짜·관계가 유지됨</w:t>
      </w:r>
    </w:p>
    <w:p>
      <w:pPr>
        <w:numPr>
          <w:ilvl w:val="0"/>
          <w:numId w:val="10"/>
        </w:numPr>
      </w:pPr>
      <w:r>
        <w:rPr>
          <w:rFonts w:ascii="Calibri" w:hAnsi="Calibri" w:eastAsia="Malgun Gothic"/>
        </w:rPr>
        <w:t>SFW 설정에서 성인 장면용 Lorebook과 출력이 활성화되지 않음</w:t>
      </w:r>
    </w:p>
    <w:p>
      <w:pPr>
        <w:pStyle w:val="Heading1"/>
      </w:pPr>
      <w:r>
        <w:rPr>
          <w:rFonts w:ascii="Calibri" w:hAnsi="Calibri" w:eastAsia="Malgun Gothic"/>
          <w:color w:val="2E74B5"/>
        </w:rPr>
        <w:t>13. 주요 위험과 대응</w:t>
      </w:r>
    </w:p>
    <w:tbl>
      <w:tblPr>
        <w:tblStyle w:val="TableGrid"/>
        <w:tblW w:type="dxa" w:w="9360"/>
        <w:tblLayout w:type="fixed"/>
        <w:tblLook w:firstColumn="1" w:firstRow="1" w:lastColumn="0" w:lastRow="0" w:noHBand="0" w:noVBand="1" w:val="04A0"/>
        <w:tblInd w:w="120" w:type="dxa"/>
      </w:tblPr>
      <w:tblGrid>
        <w:gridCol w:w="1900"/>
        <w:gridCol w:w="3660"/>
        <w:gridCol w:w="38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위험</w:t>
            </w:r>
          </w:p>
        </w:tc>
        <w:tc>
          <w:tcPr>
            <w:tcW w:type="dxa" w:w="36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영향</w:t>
            </w:r>
          </w:p>
        </w:tc>
        <w:tc>
          <w:tcPr>
            <w:tcW w:type="dxa" w:w="3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대응</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LLM 패킷 누락·오타</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진행 정지</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strict parser, 복구 UI, 버튼 fallback</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리롤·재생성</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중복 보상·관계</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req/rev/consumed ledger</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항상 활성 Lorebook 과다</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비용·지시 충돌</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phase·character·flag 조건 활성화</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LLM의 수치 창작</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상태 불일치</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Narrative Authority + Lua UI 권위</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장기 요약 비대화</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맥락 손실·토큰 증가</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MemoryEngine의 canonical fact 압축</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NPC 난이도와 서사 위상 불일치</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몰입 저하</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정책 매트릭스와 캐릭터 배정 분리 검증</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자유 입력의 과도한 기계화</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롤플레이 경직</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기계적 변화가 있을 때만 N2L 패킷</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성인 장면의 강제 활성화</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사용자 통제 상실</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ContentGate, opt-in, fade/stop 경로</w:t>
            </w:r>
          </w:p>
        </w:tc>
      </w:tr>
    </w:tbl>
    <w:p>
      <w:pPr>
        <w:spacing w:before="0" w:after="40"/>
      </w:pPr>
    </w:p>
    <w:p>
      <w:pPr>
        <w:pStyle w:val="Heading1"/>
      </w:pPr>
      <w:r>
        <w:rPr>
          <w:rFonts w:ascii="Calibri" w:hAnsi="Calibri" w:eastAsia="Malgun Gothic"/>
          <w:color w:val="2E74B5"/>
        </w:rPr>
        <w:t>14. MVP 완료 정의</w:t>
      </w:r>
    </w:p>
    <w:p>
      <w:r>
        <w:rPr>
          <w:rFonts w:ascii="Calibri" w:hAnsi="Calibri" w:eastAsia="Malgun Gothic"/>
        </w:rPr>
        <w:t>MVP는 다음 조건을 모두 만족할 때 완료로 본다.</w:t>
      </w:r>
    </w:p>
    <w:p>
      <w:pPr>
        <w:numPr>
          <w:ilvl w:val="0"/>
          <w:numId w:val="11"/>
        </w:numPr>
      </w:pPr>
      <w:r>
        <w:rPr>
          <w:rFonts w:ascii="Calibri" w:hAnsi="Calibri" w:eastAsia="Malgun Gothic"/>
        </w:rPr>
        <w:t>구버전에서 정제한 선수 3명과 한세연이 일관된 말투와 성격을 유지한다.</w:t>
      </w:r>
    </w:p>
    <w:p>
      <w:pPr>
        <w:numPr>
          <w:ilvl w:val="0"/>
          <w:numId w:val="11"/>
        </w:numPr>
      </w:pPr>
      <w:r>
        <w:rPr>
          <w:rFonts w:ascii="Consolas" w:hAnsi="Consolas" w:eastAsia="Malgun Gothic"/>
          <w:color w:val="1F4D78"/>
          <w:sz w:val="21"/>
          <w:shd w:fill="EEF2F6"/>
        </w:rPr>
        <w:t>/Match Start</w:t>
      </w:r>
      <w:r>
        <w:rPr>
          <w:rFonts w:ascii="Calibri" w:hAnsi="Calibri" w:eastAsia="Malgun Gothic"/>
        </w:rPr>
        <w:t xml:space="preserve"> 또는 버튼으로 LLM 없이 1 대 1 경기를 완주할 수 있다.</w:t>
      </w:r>
    </w:p>
    <w:p>
      <w:pPr>
        <w:numPr>
          <w:ilvl w:val="0"/>
          <w:numId w:val="11"/>
        </w:numPr>
      </w:pPr>
      <w:r>
        <w:rPr>
          <w:rFonts w:ascii="Calibri" w:hAnsi="Calibri" w:eastAsia="Malgun Gothic"/>
        </w:rPr>
        <w:t>공격·방어·회피, HP/STA/BRK, 그로기, 다운, KO, 인터벌이 재현 가능하다.</w:t>
      </w:r>
    </w:p>
    <w:p>
      <w:pPr>
        <w:numPr>
          <w:ilvl w:val="0"/>
          <w:numId w:val="11"/>
        </w:numPr>
      </w:pPr>
      <w:r>
        <w:rPr>
          <w:rFonts w:ascii="Calibri" w:hAnsi="Calibri" w:eastAsia="Malgun Gothic"/>
        </w:rPr>
        <w:t>액티브 8종 이상과 패시브 6종 이상이 데이터 기반으로 동작한다.</w:t>
      </w:r>
    </w:p>
    <w:p>
      <w:pPr>
        <w:numPr>
          <w:ilvl w:val="0"/>
          <w:numId w:val="11"/>
        </w:numPr>
      </w:pPr>
      <w:r>
        <w:rPr>
          <w:rFonts w:ascii="Calibri" w:hAnsi="Calibri" w:eastAsia="Malgun Gothic"/>
        </w:rPr>
        <w:t>경기 결과가 MatchSummary를 거쳐 LLM의 경기 후 장면에 정확히 반영된다.</w:t>
      </w:r>
    </w:p>
    <w:p>
      <w:pPr>
        <w:numPr>
          <w:ilvl w:val="0"/>
          <w:numId w:val="11"/>
        </w:numPr>
      </w:pPr>
      <w:r>
        <w:rPr>
          <w:rFonts w:ascii="Calibri" w:hAnsi="Calibri" w:eastAsia="Malgun Gothic"/>
        </w:rPr>
        <w:t>훈련 하나와 캐릭터 이벤트 하나를 거쳐 숙련도 또는 스킬 진도가 증가한다.</w:t>
      </w:r>
    </w:p>
    <w:p>
      <w:pPr>
        <w:numPr>
          <w:ilvl w:val="0"/>
          <w:numId w:val="11"/>
        </w:numPr>
      </w:pPr>
      <w:r>
        <w:rPr>
          <w:rFonts w:ascii="Calibri" w:hAnsi="Calibri" w:eastAsia="Malgun Gothic"/>
        </w:rPr>
        <w:t>자유 대화에서 관계 intent 하나를 추출하고 Lua가 관계 변화를 확정한다.</w:t>
      </w:r>
    </w:p>
    <w:p>
      <w:pPr>
        <w:numPr>
          <w:ilvl w:val="0"/>
          <w:numId w:val="11"/>
        </w:numPr>
      </w:pPr>
      <w:r>
        <w:rPr>
          <w:rFonts w:ascii="Calibri" w:hAnsi="Calibri" w:eastAsia="Malgun Gothic"/>
        </w:rPr>
        <w:t>경기→회복→훈련→스토리→다음 경기 루프가 한 채팅에서 반복된다.</w:t>
      </w:r>
    </w:p>
    <w:p>
      <w:pPr>
        <w:numPr>
          <w:ilvl w:val="0"/>
          <w:numId w:val="11"/>
        </w:numPr>
      </w:pPr>
      <w:r>
        <w:rPr>
          <w:rFonts w:ascii="Calibri" w:hAnsi="Calibri" w:eastAsia="Malgun Gothic"/>
        </w:rPr>
        <w:t>리롤·오류 패킷·중복 버튼이 상태를 두 번 변경하지 않는다.</w:t>
      </w:r>
    </w:p>
    <w:p>
      <w:pPr>
        <w:numPr>
          <w:ilvl w:val="0"/>
          <w:numId w:val="11"/>
        </w:numPr>
      </w:pPr>
      <w:r>
        <w:rPr>
          <w:rFonts w:ascii="Calibri" w:hAnsi="Calibri" w:eastAsia="Malgun Gothic"/>
        </w:rPr>
        <w:t>Lorebook은 현재 phase와 등장인물에 필요한 항목만 활성화된다.</w:t>
      </w:r>
    </w:p>
    <w:p>
      <w:pPr>
        <w:pStyle w:val="Heading1"/>
      </w:pPr>
      <w:r>
        <w:rPr>
          <w:rFonts w:ascii="Calibri" w:hAnsi="Calibri" w:eastAsia="Malgun Gothic"/>
          <w:color w:val="2E74B5"/>
        </w:rPr>
        <w:t>15. 결론</w:t>
      </w:r>
    </w:p>
    <w:p>
      <w:r>
        <w:rPr>
          <w:rFonts w:ascii="Calibri" w:hAnsi="Calibri" w:eastAsia="Malgun Gothic"/>
        </w:rPr>
        <w:t xml:space="preserve">Primal Apex의 핵심 구현 과제는 전투 코드를 만드는 것만이 아니라, </w:t>
      </w:r>
      <w:r>
        <w:rPr>
          <w:rFonts w:ascii="Calibri" w:hAnsi="Calibri" w:eastAsia="Malgun Gothic"/>
          <w:b/>
        </w:rPr>
        <w:t>Lua의 결정론적 게임 상태와 LLM의 자유로운 캐릭터 서사를 안정적으로 왕복시키는 계약</w:t>
      </w:r>
      <w:r>
        <w:rPr>
          <w:rFonts w:ascii="Calibri" w:hAnsi="Calibri" w:eastAsia="Malgun Gothic"/>
        </w:rPr>
        <w:t>을 만드는 것이다. 정확한 명령과 버튼은 Lua가 직접 처리하고, 자연어에서 기계적 의미가 필요한 순간만 LLM 패킷을 사용한다. Lua 판정 결과는 NarrativeBridge를 통해 필요한 사실만 LLM에 전달한다.</w:t>
      </w:r>
    </w:p>
    <w:p>
      <w:r>
        <w:rPr>
          <w:rFonts w:ascii="Calibri" w:hAnsi="Calibri" w:eastAsia="Malgun Gothic"/>
        </w:rPr>
        <w:t>이 구조가 정착되면 전투·성장·관계·스토리가 서로 분리된 미니게임이 아니라 하나의 순환으로 연결된다. 관계에서 얻은 정보와 기술이 경기에 영향을 주고, 경기의 승패와 방식이 다시 캐릭터의 태도·평판·후속 이벤트를 바꾸는 것이 최종 제품의 중심 경험이다.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B6573"/>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color w:val="5B6573"/>
        <w:sz w:val="17"/>
      </w:rPr>
      <w:t>PRIMAL APEX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algun Gothic"/>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Primal Apex 캐릭터 봇 구현 명세</dc:title>
  <dc:subject>RisuAI Lua/LLM 하이브리드 캐릭터 봇 아키텍처</dc:subject>
  <dc:creator>Primal Apex Project</dc:creator>
  <cp:keywords>RisuAI, Lua, LLM, battle_sim, character bot</cp:keywords>
  <dc:description>generated by python-docx</dc:description>
  <cp:lastModifiedBy/>
  <cp:revision>1</cp:revision>
  <dcterms:created xsi:type="dcterms:W3CDTF">2013-12-23T23:15:00Z</dcterms:created>
  <dcterms:modified xsi:type="dcterms:W3CDTF">2013-12-23T23:15:00Z</dcterms:modified>
  <cp:category/>
</cp:coreProperties>
</file>